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《明日方舟》游戏数值架构深度拆解</w:t>
      </w:r>
    </w:p>
    <w:p>
      <w:pPr>
        <w:jc w:val="center"/>
      </w:pPr>
      <w:r>
        <w:rPr>
          <w:color w:val="6B7280"/>
          <w:sz w:val="24"/>
        </w:rPr>
        <w:t>从资源经济到关卡设计的系统化分析</w:t>
      </w:r>
    </w:p>
    <w:p>
      <w:pPr>
        <w:jc w:val="center"/>
      </w:pPr>
      <w:r>
        <w:rPr>
          <w:color w:val="9CA3AF"/>
          <w:sz w:val="20"/>
        </w:rPr>
        <w:t>分析方法：理智锚点换算 · 同分支对照实验 · 标准测试单位 · 数值阈值卡位</w:t>
        <w:br/>
        <w:t>作者：林王儒</w:t>
      </w:r>
    </w:p>
    <w:p/>
    <w:p>
      <w:pPr>
        <w:pStyle w:val="Heading1"/>
      </w:pPr>
      <w:r>
        <w:t>摘要：五个核心结论</w:t>
      </w:r>
    </w:p>
    <w:p>
      <w:pPr>
        <w:pStyle w:val="ListBullet"/>
      </w:pPr>
      <w:r>
        <w:t>资源循环本质：方舟是一套以「理智」为时间单位的资源转换引擎，基建产出折算后约 180.5 理智/日，已接近甚至超过自然回复上限（180），是事实上的第一产出来源。</w:t>
      </w:r>
    </w:p>
    <w:p>
      <w:pPr>
        <w:pStyle w:val="ListBullet"/>
      </w:pPr>
      <w:r>
        <w:t>反直觉发现：同精英阶段下，干员每升 1 级消耗的 EXP 与龙门币与稀有度无关；高星更难养，主要来自等级上限差异与精英化材料成本（见附录 Excel 对照表）。</w:t>
      </w:r>
    </w:p>
    <w:p>
      <w:pPr>
        <w:pStyle w:val="ListBullet"/>
      </w:pPr>
      <w:r>
        <w:t>经济锚点：CE-6 / LS-6 均为 36 理智 ≈ 10,000 资源，即 1 理智 ≈ 277 单位；1 抽 ≈ 450 理智，免费玩家约 45 周可攒满 300 抽井。</w:t>
      </w:r>
    </w:p>
    <w:p>
      <w:pPr>
        <w:pStyle w:val="ListBullet"/>
      </w:pPr>
      <w:r>
        <w:t>战斗阈值：敌人数值存在明确的 DPS Check 与 HP Check（如重装防御者 DEF 600、碎骨 ATK 1050），数值即机制。</w:t>
      </w:r>
    </w:p>
    <w:p>
      <w:pPr>
        <w:pStyle w:val="ListBullet"/>
      </w:pPr>
      <w:r>
        <w:t>设计哲学：透明公式 + 节奏卡点 + 阈值卡位，以简洁数值支撑策略深度，而非堆叠乘区。</w:t>
      </w:r>
    </w:p>
    <w:p>
      <w:pPr>
        <w:pStyle w:val="Heading1"/>
      </w:pPr>
      <w:r>
        <w:t>1 游戏概述与核心循环</w:t>
      </w:r>
    </w:p>
    <w:p>
      <w:r>
        <w:t>《明日方舟》将塔防玩法与角色养成深度融合，其数值体系并非依赖单一系统，而是多层模块相互啮合形成的稳定经济循环。循环以「理智」（体力）为基本时间单位：玩家消耗理智挑战关卡 → 获取资源 → 投入干员养成 → 提升战力 → 挑战更高难度内容，形成自洽闭环。</w:t>
      </w:r>
    </w:p>
    <w:p>
      <w:r>
        <w:t>从系统分层看，可划分为三层：</w:t>
        <w:br/>
        <w:t>• 玩家系统（外层框架）：控制进度与资源投放节奏；</w:t>
        <w:br/>
        <w:t>• 对局系统（策略场域）：将干员能力与玩家决策转化为战斗结果；</w:t>
        <w:br/>
        <w:t>• 干员系统 + 基建系统（养成维度）：控制成长速度与资源转化效率。</w:t>
      </w:r>
    </w:p>
    <w:p>
      <w:r>
        <w:t>其中，基建系统承上启下——既是离线产出来源，也是连接「抽卡获取」与「养成消耗」的桥梁。从数值策划视角，整体架构可建模为：</w:t>
      </w:r>
    </w:p>
    <w:p>
      <w:r>
        <w:t>理智（时间） → 关卡/基建（资源） → 养成系统（战力） → 更高效率的资源获取</w:t>
      </w:r>
    </w:p>
    <w:p>
      <w:r>
        <w:t>战力提升呈指数曲线，但精英化、技能专精等卡点将其分段，从而控制生命周期。这是典型 F2P 设计：持续成长反馈 + 适度障碍延长体验。</w:t>
      </w:r>
    </w:p>
    <w:p>
      <w:r>
        <w:rPr>
          <w:b/>
          <w:sz w:val="20"/>
        </w:rPr>
        <w:t>表 1：《明日方舟》核心资源类型与主要用途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资源类型​</w:t>
            </w:r>
          </w:p>
        </w:tc>
        <w:tc>
          <w:tcPr>
            <w:tcW w:type="dxa" w:w="2160"/>
          </w:tcPr>
          <w:p>
            <w:r>
              <w:t>主要获取途径​</w:t>
            </w:r>
          </w:p>
        </w:tc>
        <w:tc>
          <w:tcPr>
            <w:tcW w:type="dxa" w:w="2160"/>
          </w:tcPr>
          <w:p>
            <w:r>
              <w:t>主要用途​</w:t>
            </w:r>
          </w:p>
        </w:tc>
        <w:tc>
          <w:tcPr>
            <w:tcW w:type="dxa" w:w="2160"/>
          </w:tcPr>
          <w:p>
            <w:r>
              <w:t>数值控制作用​</w:t>
            </w:r>
          </w:p>
        </w:tc>
      </w:tr>
      <w:tr>
        <w:tc>
          <w:tcPr>
            <w:tcW w:type="dxa" w:w="2160"/>
          </w:tcPr>
          <w:p>
            <w:r>
              <w:t>理智</w:t>
            </w:r>
          </w:p>
        </w:tc>
        <w:tc>
          <w:tcPr>
            <w:tcW w:type="dxa" w:w="2160"/>
          </w:tcPr>
          <w:p>
            <w:r>
              <w:t>时间自然恢复、升级提升、道具回复</w:t>
            </w:r>
          </w:p>
        </w:tc>
        <w:tc>
          <w:tcPr>
            <w:tcW w:type="dxa" w:w="2160"/>
          </w:tcPr>
          <w:p>
            <w:r>
              <w:t>关卡挑战、资源获取</w:t>
            </w:r>
          </w:p>
        </w:tc>
        <w:tc>
          <w:tcPr>
            <w:tcW w:type="dxa" w:w="2160"/>
          </w:tcPr>
          <w:p>
            <w:r>
              <w:t>游戏进度控制的核心阀门</w:t>
            </w:r>
          </w:p>
        </w:tc>
      </w:tr>
      <w:tr>
        <w:tc>
          <w:tcPr>
            <w:tcW w:type="dxa" w:w="2160"/>
          </w:tcPr>
          <w:p>
            <w:r>
              <w:t>龙门币</w:t>
            </w:r>
          </w:p>
        </w:tc>
        <w:tc>
          <w:tcPr>
            <w:tcW w:type="dxa" w:w="2160"/>
          </w:tcPr>
          <w:p>
            <w:r>
              <w:t>资源关卡、基建贸易站、关卡掉落</w:t>
            </w:r>
          </w:p>
        </w:tc>
        <w:tc>
          <w:tcPr>
            <w:tcW w:type="dxa" w:w="2160"/>
          </w:tcPr>
          <w:p>
            <w:r>
              <w:t>干员升级、技能升级、基建建设</w:t>
            </w:r>
          </w:p>
        </w:tc>
        <w:tc>
          <w:tcPr>
            <w:tcW w:type="dxa" w:w="2160"/>
          </w:tcPr>
          <w:p>
            <w:r>
              <w:t>基础养成资源，控制早期成长节奏</w:t>
            </w:r>
          </w:p>
        </w:tc>
      </w:tr>
      <w:tr>
        <w:tc>
          <w:tcPr>
            <w:tcW w:type="dxa" w:w="2160"/>
          </w:tcPr>
          <w:p>
            <w:r>
              <w:t>经验卡</w:t>
            </w:r>
          </w:p>
        </w:tc>
        <w:tc>
          <w:tcPr>
            <w:tcW w:type="dxa" w:w="2160"/>
          </w:tcPr>
          <w:p>
            <w:r>
              <w:t>资源关卡、基建制造站</w:t>
            </w:r>
          </w:p>
        </w:tc>
        <w:tc>
          <w:tcPr>
            <w:tcW w:type="dxa" w:w="2160"/>
          </w:tcPr>
          <w:p>
            <w:r>
              <w:t>干员等级提升</w:t>
            </w:r>
          </w:p>
        </w:tc>
        <w:tc>
          <w:tcPr>
            <w:tcW w:type="dxa" w:w="2160"/>
          </w:tcPr>
          <w:p>
            <w:r>
              <w:t>与龙门币共同构成基础养成循环</w:t>
            </w:r>
          </w:p>
        </w:tc>
      </w:tr>
      <w:tr>
        <w:tc>
          <w:tcPr>
            <w:tcW w:type="dxa" w:w="2160"/>
          </w:tcPr>
          <w:p>
            <w:r>
              <w:t>材料</w:t>
            </w:r>
          </w:p>
        </w:tc>
        <w:tc>
          <w:tcPr>
            <w:tcW w:type="dxa" w:w="2160"/>
          </w:tcPr>
          <w:p>
            <w:r>
              <w:t>各类关卡掉落、基建制造</w:t>
            </w:r>
          </w:p>
        </w:tc>
        <w:tc>
          <w:tcPr>
            <w:tcW w:type="dxa" w:w="2160"/>
          </w:tcPr>
          <w:p>
            <w:r>
              <w:t>干员精英化、技能专精</w:t>
            </w:r>
          </w:p>
        </w:tc>
        <w:tc>
          <w:tcPr>
            <w:tcW w:type="dxa" w:w="2160"/>
          </w:tcPr>
          <w:p>
            <w:r>
              <w:t>中期进阶养成的瓶颈资源</w:t>
            </w:r>
          </w:p>
        </w:tc>
      </w:tr>
      <w:tr>
        <w:tc>
          <w:tcPr>
            <w:tcW w:type="dxa" w:w="2160"/>
          </w:tcPr>
          <w:p>
            <w:r>
              <w:t>源石</w:t>
            </w:r>
          </w:p>
        </w:tc>
        <w:tc>
          <w:tcPr>
            <w:tcW w:type="dxa" w:w="2160"/>
          </w:tcPr>
          <w:p>
            <w:r>
              <w:t>首次通关奖励、活动奖励</w:t>
            </w:r>
          </w:p>
        </w:tc>
        <w:tc>
          <w:tcPr>
            <w:tcW w:type="dxa" w:w="2160"/>
          </w:tcPr>
          <w:p>
            <w:r>
              <w:t>抽卡、理智回复、皮肤购买</w:t>
            </w:r>
          </w:p>
        </w:tc>
        <w:tc>
          <w:tcPr>
            <w:tcW w:type="dxa" w:w="2160"/>
          </w:tcPr>
          <w:p>
            <w:r>
              <w:t>付费转化与活跃度奖励的关键</w:t>
            </w:r>
          </w:p>
        </w:tc>
      </w:tr>
      <w:tr>
        <w:tc>
          <w:tcPr>
            <w:tcW w:type="dxa" w:w="2160"/>
          </w:tcPr>
          <w:p>
            <w:r>
              <w:t>合成玉</w:t>
            </w:r>
          </w:p>
        </w:tc>
        <w:tc>
          <w:tcPr>
            <w:tcW w:type="dxa" w:w="2160"/>
          </w:tcPr>
          <w:p>
            <w:r>
              <w:t>日常任务、剿灭关卡、基建</w:t>
            </w:r>
          </w:p>
        </w:tc>
        <w:tc>
          <w:tcPr>
            <w:tcW w:type="dxa" w:w="2160"/>
          </w:tcPr>
          <w:p>
            <w:r>
              <w:t>抽卡</w:t>
            </w:r>
          </w:p>
        </w:tc>
        <w:tc>
          <w:tcPr>
            <w:tcW w:type="dxa" w:w="2160"/>
          </w:tcPr>
          <w:p>
            <w:r>
              <w:t>控制抽卡频率，维持玩家日常活跃</w:t>
            </w:r>
          </w:p>
        </w:tc>
      </w:tr>
      <w:tr>
        <w:tc>
          <w:tcPr>
            <w:tcW w:type="dxa" w:w="2160"/>
          </w:tcPr>
          <w:p>
            <w:r>
              <w:t>信用</w:t>
            </w:r>
          </w:p>
        </w:tc>
        <w:tc>
          <w:tcPr>
            <w:tcW w:type="dxa" w:w="2160"/>
          </w:tcPr>
          <w:p>
            <w:r>
              <w:t>基建会客室、好友互动</w:t>
            </w:r>
          </w:p>
        </w:tc>
        <w:tc>
          <w:tcPr>
            <w:tcW w:type="dxa" w:w="2160"/>
          </w:tcPr>
          <w:p>
            <w:r>
              <w:t>购买折扣商品、材料</w:t>
            </w:r>
          </w:p>
        </w:tc>
        <w:tc>
          <w:tcPr>
            <w:tcW w:type="dxa" w:w="2160"/>
          </w:tcPr>
          <w:p>
            <w:r>
              <w:t>社交系统的资源补充</w:t>
            </w:r>
          </w:p>
        </w:tc>
      </w:tr>
    </w:tbl>
    <w:p/>
    <w:p>
      <w:pPr>
        <w:pStyle w:val="Heading1"/>
      </w:pPr>
      <w:r>
        <w:t>2 资源经济系统数值设计</w:t>
      </w:r>
    </w:p>
    <w:p>
      <w:pPr>
        <w:pStyle w:val="Heading2"/>
      </w:pPr>
      <w:r>
        <w:t>2.1 抽卡货币体系与概率设计</w:t>
      </w:r>
    </w:p>
    <w:p>
      <w:r>
        <w:t>抽卡建立在多层货币之上：源石（付费）、合成玉（免费抽卡）、寻访凭证（直接抽卡）。分层设计形成心理账户效应，并通过获取途径差异调节抽卡行为。</w:t>
      </w:r>
    </w:p>
    <w:p>
      <w:r>
        <w:t>免费抽卡节奏（不含活动/额外商店产出）：</w:t>
        <w:br/>
        <w:t>每周合成玉 = 剿灭 1800 + 每日任务 100×7 + 周常 500 = 4000 合成玉</w:t>
        <w:br/>
        <w:t>≈ 6.6 抽/周 → 300 抽井约需 45 周（≈11 个月）</w:t>
      </w:r>
    </w:p>
    <w:p>
      <w:r>
        <w:t>配合每年三轮限定池（周年 / 夏活 / 春节），休闲免费玩家仍可获得基础抽卡体验，与高活跃/付费玩家形成差异化。</w:t>
      </w:r>
    </w:p>
    <w:p>
      <w:r>
        <w:t>概率方面采用软保底 + 硬保底双轨：</w:t>
        <w:br/>
        <w:t>• 六星综合概率约 2%；连续 50 抽未出六星后，后续概率递增（触发后重置）；</w:t>
        <w:br/>
        <w:t>• 轮换限定池硬保底 300 抽；传统轮换池 / 真限定池硬保底 150 抽。</w:t>
      </w:r>
    </w:p>
    <w:p>
      <w:r>
        <w:t>抽卡与养成深度耦合：重复干员信物可兑换高级/职业凭证，进而换取寻访凭证或精英化材料。即使未命中目标干员，抽卡仍具养成价值——这是经济韧性的关键设计。</w:t>
      </w:r>
    </w:p>
    <w:p>
      <w:pPr>
        <w:pStyle w:val="Heading2"/>
      </w:pPr>
      <w:r>
        <w:t>2.2 养成资源投放与控制</w:t>
      </w:r>
    </w:p>
    <w:p>
      <w:r>
        <w:t>养成投放节奏是数值模型的核心控制点：前期提升显著，后期边际效益递减。</w:t>
      </w:r>
    </w:p>
    <w:p>
      <w:r>
        <w:t>【对照实验：同职业同分支】</w:t>
        <w:br/>
        <w:t>选取狙击 · 回环射手分支，对比四星（跃跃）、五星（水灯心）、六星（纳尔图雅），详见附录《干员数值养成表》。</w:t>
      </w:r>
    </w:p>
    <w:p>
      <w:r>
        <w:t>核心结论 1：同精英阶段下，每升 1 级的 EXP 与龙门币消耗与稀有度无关。</w:t>
        <w:br/>
        <w:t>核心结论 2：EXP 与龙门币的消耗曲线形态不同——</w:t>
        <w:br/>
        <w:t xml:space="preserve">  · 龙门币：阶段性等差递增的二次等差数列（如 1,1,2,2,4,4,7,7…）；</w:t>
        <w:br/>
        <w:t xml:space="preserve">  · EXP：精英 0 为线性；精英 1/2 亦为阶段性等差递增，但增幅低于龙门币。</w:t>
        <w:br/>
        <w:t>核心结论 3：六星干员精英 2 阶段 60 级（模组解锁点），恰为龙门币与 EXP 消耗曲线交点前的经济最优区间——这解释了「六星练到 60 开模组即可」的玩家共识。</w:t>
      </w:r>
    </w:p>
    <w:p>
      <w:r>
        <w:t>【高星更难养的真正原因】</w:t>
        <w:br/>
        <w:t>原因一：同精英阶段等级上限不同（六星精英 2 可达 90 级，四星仅 70 级），折算理智后总成本显著更高（见表 2）。</w:t>
        <w:br/>
        <w:t>原因二：精英化材料种类与数量随稀有度递增（见表 3 及附录 Excel）。</w:t>
      </w:r>
    </w:p>
    <w:p>
      <w:r>
        <w:t>【资源关卡效率】</w:t>
        <w:br/>
        <w:t>CE-6（36 理智）对比 CE-4（12 理智），理智效率提升约 75%，但难度增幅低于 50%，形成「挑战—成长—回报」正循环。</w:t>
      </w:r>
    </w:p>
    <w:p>
      <w:r>
        <w:rPr>
          <w:b/>
          <w:sz w:val="20"/>
        </w:rPr>
        <w:t>表 2：各资质干员精英阶段理智消耗（同分支对照）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角色资质</w:t>
            </w:r>
          </w:p>
        </w:tc>
        <w:tc>
          <w:tcPr>
            <w:tcW w:type="dxa" w:w="2880"/>
          </w:tcPr>
          <w:p>
            <w:r>
              <w:t>精英阶段</w:t>
            </w:r>
          </w:p>
        </w:tc>
        <w:tc>
          <w:tcPr>
            <w:tcW w:type="dxa" w:w="2880"/>
          </w:tcPr>
          <w:p>
            <w:r>
              <w:t>理智消耗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184.0284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2484.4392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2(仅升级到60)</w:t>
            </w:r>
          </w:p>
        </w:tc>
        <w:tc>
          <w:tcPr>
            <w:tcW w:type="dxa" w:w="2880"/>
          </w:tcPr>
          <w:p>
            <w:r>
              <w:t>1434.4344</w:t>
            </w:r>
          </w:p>
        </w:tc>
      </w:tr>
    </w:tbl>
    <w:p/>
    <w:p>
      <w:r>
        <w:rPr>
          <w:b/>
          <w:sz w:val="20"/>
        </w:rPr>
        <w:t>表 3：材料等价理智转化（基于关卡统计）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材料名</w:t>
            </w:r>
          </w:p>
        </w:tc>
        <w:tc>
          <w:tcPr>
            <w:tcW w:type="dxa" w:w="2160"/>
          </w:tcPr>
          <w:p>
            <w:r>
              <w:t>理智转化</w:t>
            </w:r>
          </w:p>
        </w:tc>
        <w:tc>
          <w:tcPr>
            <w:tcW w:type="dxa" w:w="2160"/>
          </w:tcPr>
          <w:p>
            <w:r>
              <w:t>材料名</w:t>
            </w:r>
          </w:p>
        </w:tc>
        <w:tc>
          <w:tcPr>
            <w:tcW w:type="dxa" w:w="2160"/>
          </w:tcPr>
          <w:p>
            <w:r>
              <w:t>理智转化</w:t>
            </w:r>
          </w:p>
        </w:tc>
      </w:tr>
      <w:tr>
        <w:tc>
          <w:tcPr>
            <w:tcW w:type="dxa" w:w="2160"/>
          </w:tcPr>
          <w:p>
            <w:r>
              <w:t>任意职业芯片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任意蓝色材料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任意芯片组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任意紫色材料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任意双芯片组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任意金色材料</w:t>
            </w:r>
          </w:p>
        </w:tc>
        <w:tc>
          <w:tcPr>
            <w:tcW w:type="dxa" w:w="2160"/>
          </w:tcPr>
          <w:p>
            <w:r>
              <w:t>252</w:t>
            </w:r>
          </w:p>
        </w:tc>
      </w:tr>
    </w:tbl>
    <w:p/>
    <w:p>
      <w:pPr>
        <w:pStyle w:val="Heading3"/>
      </w:pPr>
      <w:r>
        <w:t>【基建系统：被低估的第一产出来源】</w:t>
      </w:r>
    </w:p>
    <w:p>
      <w:r>
        <w:t>243 布局（2 贸易站 + 4 制造站 + 3 发电站），假设每日上线一次、不计干员基建技能加成：</w:t>
      </w:r>
    </w:p>
    <w:p>
      <w:pPr>
        <w:pStyle w:val="ListBullet"/>
      </w:pPr>
      <w:r>
        <w:t>日产约 30,000 龙门币 + 20,000 经验</w:t>
      </w:r>
    </w:p>
    <w:p>
      <w:pPr>
        <w:pStyle w:val="ListBullet"/>
      </w:pPr>
      <w:r>
        <w:t>按理智锚点折算：30,000÷277 + 20,000÷277 ≈ 108.3 + 72.2 = 180.5 理智</w:t>
      </w:r>
    </w:p>
    <w:p>
      <w:r>
        <w:t>注：CE-6 与 LS-6 均为 36 理智 ≈ 10,000 对应资源，统一取 1 理智 ≈ 277 单位。</w:t>
      </w:r>
    </w:p>
    <w:p>
      <w:r>
        <w:t>180.5 理智/日已接近甚至超过满级自然回复上限（180），且基建每日两次产出（间隔 12h）鼓励早晚双登。关卡理智（240/日自然回复）与基建产出叠加，构成双层资源循环——这是方舟长留存的底层设计。</w:t>
      </w:r>
    </w:p>
    <w:p>
      <w:pPr>
        <w:pStyle w:val="Heading2"/>
      </w:pPr>
      <w:r>
        <w:t>2.3 资源消耗与养成周期控制</w:t>
      </w:r>
    </w:p>
    <w:p>
      <w:r>
        <w:t>精英化一（早期节点）与精英化二（中期节点）将养成切分为可感知阶段，避免目标过远导致流失。</w:t>
      </w:r>
    </w:p>
    <w:p>
      <w:r>
        <w:t>不同稀有度养成成本差异显著：六星精英化二总成本约为三星的 3–4 倍，但性能提升不成同比例——低星干员前期仍具战术价值。潜能系统为重复干员提供边际收益（部署费用 -1 等），降低重复抽取的负面体验。</w:t>
      </w:r>
    </w:p>
    <w:p>
      <w:r>
        <w:rPr>
          <w:b/>
          <w:sz w:val="20"/>
        </w:rPr>
        <w:t>表 4：各稀有度干员养成资源需求比较（精英化二满级）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资源类型​</w:t>
            </w:r>
          </w:p>
        </w:tc>
        <w:tc>
          <w:tcPr>
            <w:tcW w:type="dxa" w:w="1440"/>
          </w:tcPr>
          <w:p>
            <w:r>
              <w:t>三星干员​</w:t>
            </w:r>
          </w:p>
        </w:tc>
        <w:tc>
          <w:tcPr>
            <w:tcW w:type="dxa" w:w="1440"/>
          </w:tcPr>
          <w:p>
            <w:r>
              <w:t>四星干员​</w:t>
            </w:r>
          </w:p>
        </w:tc>
        <w:tc>
          <w:tcPr>
            <w:tcW w:type="dxa" w:w="1440"/>
          </w:tcPr>
          <w:p>
            <w:r>
              <w:t>五星干员​</w:t>
            </w:r>
          </w:p>
        </w:tc>
        <w:tc>
          <w:tcPr>
            <w:tcW w:type="dxa" w:w="1440"/>
          </w:tcPr>
          <w:p>
            <w:r>
              <w:t>六星干员​</w:t>
            </w:r>
          </w:p>
        </w:tc>
        <w:tc>
          <w:tcPr>
            <w:tcW w:type="dxa" w:w="1440"/>
          </w:tcPr>
          <w:p>
            <w:r>
              <w:t>比值关系​</w:t>
            </w:r>
          </w:p>
        </w:tc>
      </w:tr>
      <w:tr>
        <w:tc>
          <w:tcPr>
            <w:tcW w:type="dxa" w:w="1440"/>
          </w:tcPr>
          <w:p>
            <w:r>
              <w:t>龙门币总计</w:t>
            </w:r>
          </w:p>
        </w:tc>
        <w:tc>
          <w:tcPr>
            <w:tcW w:type="dxa" w:w="1440"/>
          </w:tcPr>
          <w:p>
            <w:r>
              <w:t>约 300,000</w:t>
            </w:r>
          </w:p>
        </w:tc>
        <w:tc>
          <w:tcPr>
            <w:tcW w:type="dxa" w:w="1440"/>
          </w:tcPr>
          <w:p>
            <w:r>
              <w:t>约 450,000</w:t>
            </w:r>
          </w:p>
        </w:tc>
        <w:tc>
          <w:tcPr>
            <w:tcW w:type="dxa" w:w="1440"/>
          </w:tcPr>
          <w:p>
            <w:r>
              <w:t>约 600,000</w:t>
            </w:r>
          </w:p>
        </w:tc>
        <w:tc>
          <w:tcPr>
            <w:tcW w:type="dxa" w:w="1440"/>
          </w:tcPr>
          <w:p>
            <w:r>
              <w:t>约 900,000</w:t>
            </w:r>
          </w:p>
        </w:tc>
        <w:tc>
          <w:tcPr>
            <w:tcW w:type="dxa" w:w="1440"/>
          </w:tcPr>
          <w:p>
            <w:r>
              <w:t>1:1.5:2:3</w:t>
            </w:r>
          </w:p>
        </w:tc>
      </w:tr>
      <w:tr>
        <w:tc>
          <w:tcPr>
            <w:tcW w:type="dxa" w:w="1440"/>
          </w:tcPr>
          <w:p>
            <w:r>
              <w:t>经验值总计</w:t>
            </w:r>
          </w:p>
        </w:tc>
        <w:tc>
          <w:tcPr>
            <w:tcW w:type="dxa" w:w="1440"/>
          </w:tcPr>
          <w:p>
            <w:r>
              <w:t>约 200,000</w:t>
            </w:r>
          </w:p>
        </w:tc>
        <w:tc>
          <w:tcPr>
            <w:tcW w:type="dxa" w:w="1440"/>
          </w:tcPr>
          <w:p>
            <w:r>
              <w:t>约 300,000</w:t>
            </w:r>
          </w:p>
        </w:tc>
        <w:tc>
          <w:tcPr>
            <w:tcW w:type="dxa" w:w="1440"/>
          </w:tcPr>
          <w:p>
            <w:r>
              <w:t>约 400,000</w:t>
            </w:r>
          </w:p>
        </w:tc>
        <w:tc>
          <w:tcPr>
            <w:tcW w:type="dxa" w:w="1440"/>
          </w:tcPr>
          <w:p>
            <w:r>
              <w:t>约 600,000</w:t>
            </w:r>
          </w:p>
        </w:tc>
        <w:tc>
          <w:tcPr>
            <w:tcW w:type="dxa" w:w="1440"/>
          </w:tcPr>
          <w:p>
            <w:r>
              <w:t>1:1.5:2:3</w:t>
            </w:r>
          </w:p>
        </w:tc>
      </w:tr>
      <w:tr>
        <w:tc>
          <w:tcPr>
            <w:tcW w:type="dxa" w:w="1440"/>
          </w:tcPr>
          <w:p>
            <w:r>
              <w:t>精英材料总数</w:t>
            </w:r>
          </w:p>
        </w:tc>
        <w:tc>
          <w:tcPr>
            <w:tcW w:type="dxa" w:w="1440"/>
          </w:tcPr>
          <w:p>
            <w:r>
              <w:t>中低阶为主</w:t>
            </w:r>
          </w:p>
        </w:tc>
        <w:tc>
          <w:tcPr>
            <w:tcW w:type="dxa" w:w="1440"/>
          </w:tcPr>
          <w:p>
            <w:r>
              <w:t>中阶为主</w:t>
            </w:r>
          </w:p>
        </w:tc>
        <w:tc>
          <w:tcPr>
            <w:tcW w:type="dxa" w:w="1440"/>
          </w:tcPr>
          <w:p>
            <w:r>
              <w:t>中高阶混合</w:t>
            </w:r>
          </w:p>
        </w:tc>
        <w:tc>
          <w:tcPr>
            <w:tcW w:type="dxa" w:w="1440"/>
          </w:tcPr>
          <w:p>
            <w:r>
              <w:t>高阶为主</w:t>
            </w:r>
          </w:p>
        </w:tc>
        <w:tc>
          <w:tcPr>
            <w:tcW w:type="dxa" w:w="1440"/>
          </w:tcPr>
          <w:p>
            <w:r>
              <w:t>难度递增</w:t>
            </w:r>
          </w:p>
        </w:tc>
      </w:tr>
      <w:tr>
        <w:tc>
          <w:tcPr>
            <w:tcW w:type="dxa" w:w="1440"/>
          </w:tcPr>
          <w:p>
            <w:r>
              <w:t>技能专精材料</w:t>
            </w:r>
          </w:p>
        </w:tc>
        <w:tc>
          <w:tcPr>
            <w:tcW w:type="dxa" w:w="1440"/>
          </w:tcPr>
          <w:p>
            <w:r>
              <w:t>不可专精</w:t>
            </w:r>
          </w:p>
        </w:tc>
        <w:tc>
          <w:tcPr>
            <w:tcW w:type="dxa" w:w="1440"/>
          </w:tcPr>
          <w:p>
            <w:r>
              <w:t>少量中阶</w:t>
            </w:r>
          </w:p>
        </w:tc>
        <w:tc>
          <w:tcPr>
            <w:tcW w:type="dxa" w:w="1440"/>
          </w:tcPr>
          <w:p>
            <w:r>
              <w:t>中高阶混合</w:t>
            </w:r>
          </w:p>
        </w:tc>
        <w:tc>
          <w:tcPr>
            <w:tcW w:type="dxa" w:w="1440"/>
          </w:tcPr>
          <w:p>
            <w:r>
              <w:t>大量高阶</w:t>
            </w:r>
          </w:p>
        </w:tc>
        <w:tc>
          <w:tcPr>
            <w:tcW w:type="dxa" w:w="1440"/>
          </w:tcPr>
          <w:p>
            <w:r>
              <w:t>复杂度递增</w:t>
            </w:r>
          </w:p>
        </w:tc>
      </w:tr>
      <w:tr>
        <w:tc>
          <w:tcPr>
            <w:tcW w:type="dxa" w:w="1440"/>
          </w:tcPr>
          <w:p>
            <w:r>
              <w:t>总养成时间</w:t>
            </w:r>
          </w:p>
        </w:tc>
        <w:tc>
          <w:tcPr>
            <w:tcW w:type="dxa" w:w="1440"/>
          </w:tcPr>
          <w:p>
            <w:r>
              <w:t>3-5 天</w:t>
            </w:r>
          </w:p>
        </w:tc>
        <w:tc>
          <w:tcPr>
            <w:tcW w:type="dxa" w:w="1440"/>
          </w:tcPr>
          <w:p>
            <w:r>
              <w:t>1-2 周</w:t>
            </w:r>
          </w:p>
        </w:tc>
        <w:tc>
          <w:tcPr>
            <w:tcW w:type="dxa" w:w="1440"/>
          </w:tcPr>
          <w:p>
            <w:r>
              <w:t>2-3 周</w:t>
            </w:r>
          </w:p>
        </w:tc>
        <w:tc>
          <w:tcPr>
            <w:tcW w:type="dxa" w:w="1440"/>
          </w:tcPr>
          <w:p>
            <w:r>
              <w:t>3-4 周</w:t>
            </w:r>
          </w:p>
        </w:tc>
        <w:tc>
          <w:tcPr>
            <w:tcW w:type="dxa" w:w="1440"/>
          </w:tcPr>
          <w:p>
            <w:r>
              <w:t>随稀有度显著提升</w:t>
            </w:r>
          </w:p>
        </w:tc>
      </w:tr>
    </w:tbl>
    <w:p/>
    <w:p>
      <w:r>
        <w:t>活动周期进一步调节投放：常规版本克制投放，大型活动期间峰值投放特定资源，形成波浪式节奏。</w:t>
      </w:r>
    </w:p>
    <w:p>
      <w:pPr>
        <w:pStyle w:val="Heading1"/>
      </w:pPr>
      <w:r>
        <w:t>3 角色养成系统数值设计</w:t>
      </w:r>
    </w:p>
    <w:p>
      <w:pPr>
        <w:pStyle w:val="Heading2"/>
      </w:pPr>
      <w:r>
        <w:t>3.1 职业划分与数值权重</w:t>
      </w:r>
    </w:p>
    <w:p>
      <w:r>
        <w:t>八大职业 + 分支子类构成双层分类。数值策划需为各职业分配属性权重：重装偏生存（HP/DEF/RES），术师偏输出（ATK/AS）。</w:t>
      </w:r>
    </w:p>
    <w:p>
      <w:r>
        <w:t>采用「标准人模型」：确定基准模板（如 HP:ATK = 5:1），再按职业定位调整——重装可能 10:1，术师可能 3:1。分支进一步细化定位：速射手（快攻低伤、可对空）vs 投掷手（慢攻高范围、仅地面），差异体现在数值、攻击特性与技能三层。</w:t>
      </w:r>
    </w:p>
    <w:p>
      <w:pPr>
        <w:pStyle w:val="Heading2"/>
      </w:pPr>
      <w:r>
        <w:t>3.2 稀有度与数值差异控制</w:t>
      </w:r>
    </w:p>
    <w:p>
      <w:r>
        <w:t>稀有度采用线性成长 + 效益递减：高星有更高等级上限与更强天赋/技能，但非简单堆基础数值。固定成长曲线（非随机）给予玩家稳定预期。部署费用与再部署时间平衡低星战术价值。</w:t>
      </w:r>
    </w:p>
    <w:p>
      <w:r>
        <w:t>技能专精是高星后期优势的核心来源——投入巨大但提升显著，构成核心玩家长线目标。</w:t>
      </w:r>
    </w:p>
    <w:p>
      <w:pPr>
        <w:pStyle w:val="Heading2"/>
      </w:pPr>
      <w:r>
        <w:t>3.3 伤害公式与属性克制</w:t>
      </w:r>
    </w:p>
    <w:p>
      <w:pPr>
        <w:pStyle w:val="Heading3"/>
      </w:pPr>
      <w:r>
        <w:t>3.3.1 底层时间单位与 DPS</w:t>
      </w:r>
    </w:p>
    <w:p>
      <w:r>
        <w:t>逻辑帧 = 30 帧/秒。攻击间隔以帧为单位（如克洛丝 1.0s = 30 帧）。</w:t>
      </w:r>
    </w:p>
    <w:p>
      <w:r>
        <w:t>DPS = 攻击力 ÷ 攻击间隔帧数 × 30</w:t>
      </w:r>
    </w:p>
    <w:p>
      <w:r>
        <w:t>该公式将攻击力与频率统一为可对比的输出指标。</w:t>
      </w:r>
    </w:p>
    <w:p>
      <w:pPr>
        <w:pStyle w:val="Heading3"/>
      </w:pPr>
      <w:r>
        <w:t>3.3.2 精确伤害公式（含保底）</w:t>
      </w:r>
    </w:p>
    <w:p>
      <w:r>
        <w:t>物理伤害 = max(攻击力 − 防御力, 0.05 × 攻击力)</w:t>
        <w:br/>
        <w:t>法术伤害 = max(攻击力 × (1 − 法术抗性%), 0.05 × 攻击力)</w:t>
      </w:r>
    </w:p>
    <w:p>
      <w:r>
        <w:t>5% 抛光线确保极端情况下仍有输出，但 DPS 降至正常的 5%。高攻速低攻击干员（能天使）打重甲效率极低；高攻击术师（艾雅法拉）可突破法抗阈值维持高效输出。</w:t>
      </w:r>
    </w:p>
    <w:p>
      <w:pPr>
        <w:pStyle w:val="Heading3"/>
      </w:pPr>
      <w:r>
        <w:t>3.3.3 隐性克制关系</w:t>
      </w:r>
    </w:p>
    <w:p>
      <w:r>
        <w:t>无显性属性环，但通过分支特性 + 天赋构建隐性克制：</w:t>
        <w:br/>
        <w:t>• 狙击对空优势；特定重装针对高攻单体；</w:t>
        <w:br/>
        <w:t>• 银灰二天赋破隐 → 克制隐匿单位。</w:t>
      </w:r>
    </w:p>
    <w:p>
      <w:r>
        <w:t>数值策划需平衡 DEF/RES 分布，避免单一伤害类型垄断环境。</w:t>
      </w:r>
    </w:p>
    <w:p>
      <w:pPr>
        <w:pStyle w:val="Heading2"/>
      </w:pPr>
      <w:r>
        <w:t>3.4 潜能系统与边际收益</w:t>
      </w:r>
    </w:p>
    <w:p>
      <w:r>
        <w:t>潜能遵循边际递减：一潜（部署费用 -1）最显著，三潜/六潜增强天赋。优势可控，不破坏平衡。公开招募 + 凭证商店为免费玩家提供特定干员潜能路径。</w:t>
      </w:r>
    </w:p>
    <w:p>
      <w:pPr>
        <w:pStyle w:val="Heading2"/>
      </w:pPr>
      <w:r>
        <w:t>3.5 标准测试单位</w:t>
      </w:r>
    </w:p>
    <w:p>
      <w:r>
        <w:t>选取三个典型干员作为基准（数据参考 PRTS Wiki）：</w:t>
      </w:r>
    </w:p>
    <w:p>
      <w:r>
        <w:rPr>
          <w:b/>
          <w:sz w:val="20"/>
        </w:rPr>
        <w:t>表 5：标准测试单位数值对照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标准测试单位</w:t>
            </w:r>
          </w:p>
        </w:tc>
        <w:tc>
          <w:tcPr>
            <w:tcW w:type="dxa" w:w="1234"/>
          </w:tcPr>
          <w:p>
            <w:r>
              <w:t>养成阶段</w:t>
            </w:r>
          </w:p>
        </w:tc>
        <w:tc>
          <w:tcPr>
            <w:tcW w:type="dxa" w:w="1234"/>
          </w:tcPr>
          <w:p>
            <w:r>
              <w:t>攻击力</w:t>
            </w:r>
          </w:p>
        </w:tc>
        <w:tc>
          <w:tcPr>
            <w:tcW w:type="dxa" w:w="1234"/>
          </w:tcPr>
          <w:p>
            <w:r>
              <w:t>攻击间隔帧数</w:t>
            </w:r>
          </w:p>
        </w:tc>
        <w:tc>
          <w:tcPr>
            <w:tcW w:type="dxa" w:w="1234"/>
          </w:tcPr>
          <w:p>
            <w:r>
              <w:t>防御力</w:t>
            </w:r>
          </w:p>
        </w:tc>
        <w:tc>
          <w:tcPr>
            <w:tcW w:type="dxa" w:w="1234"/>
          </w:tcPr>
          <w:p>
            <w:r>
              <w:t>法抗</w:t>
            </w:r>
          </w:p>
        </w:tc>
        <w:tc>
          <w:tcPr>
            <w:tcW w:type="dxa" w:w="1234"/>
          </w:tcPr>
          <w:p>
            <w:r>
              <w:t>核心特性</w:t>
            </w:r>
          </w:p>
        </w:tc>
      </w:tr>
      <w:tr>
        <w:tc>
          <w:tcPr>
            <w:tcW w:type="dxa" w:w="1234"/>
          </w:tcPr>
          <w:p>
            <w:r>
              <w:t>玫兰莎（近卫）</w:t>
            </w:r>
          </w:p>
        </w:tc>
        <w:tc>
          <w:tcPr>
            <w:tcW w:type="dxa" w:w="1234"/>
          </w:tcPr>
          <w:p>
            <w:r>
              <w:t>精一 50 级</w:t>
            </w:r>
          </w:p>
        </w:tc>
        <w:tc>
          <w:tcPr>
            <w:tcW w:type="dxa" w:w="1234"/>
          </w:tcPr>
          <w:p>
            <w:r>
              <w:t>420</w:t>
            </w:r>
          </w:p>
        </w:tc>
        <w:tc>
          <w:tcPr>
            <w:tcW w:type="dxa" w:w="1234"/>
          </w:tcPr>
          <w:p>
            <w:r>
              <w:t>25 帧（≈0.83s）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5%</w:t>
            </w:r>
          </w:p>
        </w:tc>
        <w:tc>
          <w:tcPr>
            <w:tcW w:type="dxa" w:w="1234"/>
          </w:tcPr>
          <w:p>
            <w:r>
              <w:t>低费高 DPH，前期物理输出核心</w:t>
            </w:r>
          </w:p>
        </w:tc>
      </w:tr>
      <w:tr>
        <w:tc>
          <w:tcPr>
            <w:tcW w:type="dxa" w:w="1234"/>
          </w:tcPr>
          <w:p>
            <w:r>
              <w:t>银灰（近卫）</w:t>
            </w:r>
          </w:p>
        </w:tc>
        <w:tc>
          <w:tcPr>
            <w:tcW w:type="dxa" w:w="1234"/>
          </w:tcPr>
          <w:p>
            <w:r>
              <w:t>精二 40 级</w:t>
            </w:r>
          </w:p>
        </w:tc>
        <w:tc>
          <w:tcPr>
            <w:tcW w:type="dxa" w:w="1234"/>
          </w:tcPr>
          <w:p>
            <w:r>
              <w:t>680</w:t>
            </w:r>
          </w:p>
        </w:tc>
        <w:tc>
          <w:tcPr>
            <w:tcW w:type="dxa" w:w="1234"/>
          </w:tcPr>
          <w:p>
            <w:r>
              <w:t>30 帧（≈1.0s）</w:t>
            </w:r>
          </w:p>
        </w:tc>
        <w:tc>
          <w:tcPr>
            <w:tcW w:type="dxa" w:w="1234"/>
          </w:tcPr>
          <w:p>
            <w:r>
              <w:t>260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范围伤害 + 天赋破隐，泛用性强</w:t>
            </w:r>
          </w:p>
        </w:tc>
      </w:tr>
      <w:tr>
        <w:tc>
          <w:tcPr>
            <w:tcW w:type="dxa" w:w="1234"/>
          </w:tcPr>
          <w:p>
            <w:r>
              <w:t>艾雅法拉（术师）</w:t>
            </w:r>
          </w:p>
        </w:tc>
        <w:tc>
          <w:tcPr>
            <w:tcW w:type="dxa" w:w="1234"/>
          </w:tcPr>
          <w:p>
            <w:r>
              <w:t>精二 40 级</w:t>
            </w:r>
          </w:p>
        </w:tc>
        <w:tc>
          <w:tcPr>
            <w:tcW w:type="dxa" w:w="1234"/>
          </w:tcPr>
          <w:p>
            <w:r>
              <w:t>590</w:t>
            </w:r>
          </w:p>
        </w:tc>
        <w:tc>
          <w:tcPr>
            <w:tcW w:type="dxa" w:w="1234"/>
          </w:tcPr>
          <w:p>
            <w:r>
              <w:t>35 帧（≈1.17s）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群体法术伤害，克制重甲单位</w:t>
            </w:r>
          </w:p>
        </w:tc>
      </w:tr>
    </w:tbl>
    <w:p/>
    <w:p>
      <w:r>
        <w:t>DPS 测算：</w:t>
        <w:br/>
        <w:t>• 玫兰莎（精一 50）：420÷25×30 ≈ 504</w:t>
        <w:br/>
        <w:t>• 银灰（精二 40）：680÷30×30 = 680</w:t>
        <w:br/>
        <w:t>• 艾雅法拉（精二 40）：590÷35×30 ≈ 506</w:t>
      </w:r>
    </w:p>
    <w:p>
      <w:r>
        <w:t>三者输出量级接近，但适用场景截然不同——数值对比必须结合职能与敌人阈值。</w:t>
      </w:r>
    </w:p>
    <w:p>
      <w:pPr>
        <w:pStyle w:val="Heading1"/>
      </w:pPr>
      <w:r>
        <w:t>4 关卡与敌人数值设计</w:t>
      </w:r>
    </w:p>
    <w:p>
      <w:pPr>
        <w:pStyle w:val="Heading2"/>
      </w:pPr>
      <w:r>
        <w:t>4.1 难度曲线与节奏控制</w:t>
      </w:r>
    </w:p>
    <w:p>
      <w:r>
        <w:t>关卡采用渐进复杂度 + 检查点峰值（如 1-12、2-10、3-8 为章节难点），普通关作为练习与资源积累。地图布局（路线长度、高台/地面分布）可在不改数值的情况下显著改变策略要求。</w:t>
      </w:r>
    </w:p>
    <w:p>
      <w:pPr>
        <w:pStyle w:val="Heading2"/>
      </w:pPr>
      <w:r>
        <w:t>4.2 数值检测（DPS Check / HP Check）</w:t>
      </w:r>
    </w:p>
    <w:p>
      <w:pPr>
        <w:pStyle w:val="Heading3"/>
      </w:pPr>
      <w:r>
        <w:t>4.2.1 防御力梯级</w:t>
      </w:r>
    </w:p>
    <w:p>
      <w:r>
        <w:t>游戏设置明确物理防御梯级，引导干员选型：</w:t>
      </w:r>
    </w:p>
    <w:p>
      <w:r>
        <w:rPr>
          <w:b/>
          <w:sz w:val="20"/>
        </w:rPr>
        <w:t>表 6：典型敌人数值阈值（PRTS Wiki）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敌人类型</w:t>
            </w:r>
          </w:p>
        </w:tc>
        <w:tc>
          <w:tcPr>
            <w:tcW w:type="dxa" w:w="960"/>
          </w:tcPr>
          <w:p>
            <w:r>
              <w:t>典型单位</w:t>
            </w:r>
          </w:p>
        </w:tc>
        <w:tc>
          <w:tcPr>
            <w:tcW w:type="dxa" w:w="960"/>
          </w:tcPr>
          <w:p>
            <w:r>
              <w:t>生命值 (HP)</w:t>
            </w:r>
          </w:p>
        </w:tc>
        <w:tc>
          <w:tcPr>
            <w:tcW w:type="dxa" w:w="960"/>
          </w:tcPr>
          <w:p>
            <w:r>
              <w:t>攻击力 (ATK)</w:t>
            </w:r>
          </w:p>
        </w:tc>
        <w:tc>
          <w:tcPr>
            <w:tcW w:type="dxa" w:w="960"/>
          </w:tcPr>
          <w:p>
            <w:r>
              <w:t>防御力 (DEF)</w:t>
            </w:r>
          </w:p>
        </w:tc>
        <w:tc>
          <w:tcPr>
            <w:tcW w:type="dxa" w:w="960"/>
          </w:tcPr>
          <w:p>
            <w:r>
              <w:t>法抗 (RES)</w:t>
            </w:r>
          </w:p>
        </w:tc>
        <w:tc>
          <w:tcPr>
            <w:tcW w:type="dxa" w:w="960"/>
          </w:tcPr>
          <w:p>
            <w:r>
              <w:t>攻击间隔帧数</w:t>
            </w:r>
          </w:p>
        </w:tc>
        <w:tc>
          <w:tcPr>
            <w:tcW w:type="dxa" w:w="960"/>
          </w:tcPr>
          <w:p>
            <w:r>
              <w:t>攻击间隔</w:t>
            </w:r>
          </w:p>
        </w:tc>
        <w:tc>
          <w:tcPr>
            <w:tcW w:type="dxa" w:w="960"/>
          </w:tcPr>
          <w:p>
            <w:r>
              <w:t>核心设计意图</w:t>
            </w:r>
          </w:p>
        </w:tc>
      </w:tr>
      <w:tr>
        <w:tc>
          <w:tcPr>
            <w:tcW w:type="dxa" w:w="960"/>
          </w:tcPr>
          <w:p>
            <w:r>
              <w:t>轻甲杂兵</w:t>
            </w:r>
          </w:p>
        </w:tc>
        <w:tc>
          <w:tcPr>
            <w:tcW w:type="dxa" w:w="960"/>
          </w:tcPr>
          <w:p>
            <w:r>
              <w:t>士兵 1</w:t>
            </w:r>
          </w:p>
        </w:tc>
        <w:tc>
          <w:tcPr>
            <w:tcW w:type="dxa" w:w="960"/>
          </w:tcPr>
          <w:p>
            <w:r>
              <w:t>500</w:t>
            </w:r>
          </w:p>
        </w:tc>
        <w:tc>
          <w:tcPr>
            <w:tcW w:type="dxa" w:w="960"/>
          </w:tcPr>
          <w:p>
            <w:r>
              <w:t>220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0%</w:t>
            </w:r>
          </w:p>
        </w:tc>
        <w:tc>
          <w:tcPr>
            <w:tcW w:type="dxa" w:w="960"/>
          </w:tcPr>
          <w:p>
            <w:r>
              <w:t>60 帧</w:t>
            </w:r>
          </w:p>
        </w:tc>
        <w:tc>
          <w:tcPr>
            <w:tcW w:type="dxa" w:w="960"/>
          </w:tcPr>
          <w:p>
            <w:r>
              <w:t>2.0s</w:t>
            </w:r>
          </w:p>
        </w:tc>
        <w:tc>
          <w:tcPr>
            <w:tcW w:type="dxa" w:w="960"/>
          </w:tcPr>
          <w:p>
            <w:r>
              <w:t>低防低抗，先锋、速射狙击可高效处理，对应物理伤害公式的常规输出场景</w:t>
            </w:r>
          </w:p>
        </w:tc>
      </w:tr>
      <w:tr>
        <w:tc>
          <w:tcPr>
            <w:tcW w:type="dxa" w:w="960"/>
          </w:tcPr>
          <w:p>
            <w:r>
              <w:t>高防单位</w:t>
            </w:r>
          </w:p>
        </w:tc>
        <w:tc>
          <w:tcPr>
            <w:tcW w:type="dxa" w:w="960"/>
          </w:tcPr>
          <w:p>
            <w:r>
              <w:t>重装防御者</w:t>
            </w:r>
          </w:p>
        </w:tc>
        <w:tc>
          <w:tcPr>
            <w:tcW w:type="dxa" w:w="960"/>
          </w:tcPr>
          <w:p>
            <w:r>
              <w:t>3500</w:t>
            </w:r>
          </w:p>
        </w:tc>
        <w:tc>
          <w:tcPr>
            <w:tcW w:type="dxa" w:w="960"/>
          </w:tcPr>
          <w:p>
            <w:r>
              <w:t>400</w:t>
            </w:r>
          </w:p>
        </w:tc>
        <w:tc>
          <w:tcPr>
            <w:tcW w:type="dxa" w:w="960"/>
          </w:tcPr>
          <w:p>
            <w:r>
              <w:t>600</w:t>
            </w:r>
          </w:p>
        </w:tc>
        <w:tc>
          <w:tcPr>
            <w:tcW w:type="dxa" w:w="960"/>
          </w:tcPr>
          <w:p>
            <w:r>
              <w:t>0%</w:t>
            </w:r>
          </w:p>
        </w:tc>
        <w:tc>
          <w:tcPr>
            <w:tcW w:type="dxa" w:w="960"/>
          </w:tcPr>
          <w:p>
            <w:r>
              <w:t>78 帧</w:t>
            </w:r>
          </w:p>
        </w:tc>
        <w:tc>
          <w:tcPr>
            <w:tcW w:type="dxa" w:w="960"/>
          </w:tcPr>
          <w:p>
            <w:r>
              <w:t>2.6s</w:t>
            </w:r>
          </w:p>
        </w:tc>
        <w:tc>
          <w:tcPr>
            <w:tcW w:type="dxa" w:w="960"/>
          </w:tcPr>
          <w:p>
            <w:r>
              <w:t>物理减法公式的试金石，防御阈值 600，强制玩家切换法术伤害或高 DPH 近卫</w:t>
            </w:r>
          </w:p>
        </w:tc>
      </w:tr>
      <w:tr>
        <w:tc>
          <w:tcPr>
            <w:tcW w:type="dxa" w:w="960"/>
          </w:tcPr>
          <w:p>
            <w:r>
              <w:t>高法抗单位</w:t>
            </w:r>
          </w:p>
        </w:tc>
        <w:tc>
          <w:tcPr>
            <w:tcW w:type="dxa" w:w="960"/>
          </w:tcPr>
          <w:p>
            <w:r>
              <w:t>术师 1</w:t>
            </w:r>
          </w:p>
        </w:tc>
        <w:tc>
          <w:tcPr>
            <w:tcW w:type="dxa" w:w="960"/>
          </w:tcPr>
          <w:p>
            <w:r>
              <w:t>1800</w:t>
            </w:r>
          </w:p>
        </w:tc>
        <w:tc>
          <w:tcPr>
            <w:tcW w:type="dxa" w:w="960"/>
          </w:tcPr>
          <w:p>
            <w:r>
              <w:t>250（法伤）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90 帧</w:t>
            </w:r>
          </w:p>
        </w:tc>
        <w:tc>
          <w:tcPr>
            <w:tcW w:type="dxa" w:w="960"/>
          </w:tcPr>
          <w:p>
            <w:r>
              <w:t>3.0s</w:t>
            </w:r>
          </w:p>
        </w:tc>
        <w:tc>
          <w:tcPr>
            <w:tcW w:type="dxa" w:w="960"/>
          </w:tcPr>
          <w:p>
            <w:r>
              <w:t>法术乘法公式的试金石，30% 法抗降低法术伤害收益，需高法伤干员突破</w:t>
            </w:r>
          </w:p>
        </w:tc>
      </w:tr>
      <w:tr>
        <w:tc>
          <w:tcPr>
            <w:tcW w:type="dxa" w:w="960"/>
          </w:tcPr>
          <w:p>
            <w:r>
              <w:t>精英 Boss</w:t>
            </w:r>
          </w:p>
        </w:tc>
        <w:tc>
          <w:tcPr>
            <w:tcW w:type="dxa" w:w="960"/>
          </w:tcPr>
          <w:p>
            <w:r>
              <w:t>霜星（4-10）</w:t>
            </w:r>
          </w:p>
        </w:tc>
        <w:tc>
          <w:tcPr>
            <w:tcW w:type="dxa" w:w="960"/>
          </w:tcPr>
          <w:p>
            <w:r>
              <w:t>35000</w:t>
            </w:r>
          </w:p>
        </w:tc>
        <w:tc>
          <w:tcPr>
            <w:tcW w:type="dxa" w:w="960"/>
          </w:tcPr>
          <w:p>
            <w:r>
              <w:t>520</w:t>
            </w:r>
          </w:p>
        </w:tc>
        <w:tc>
          <w:tcPr>
            <w:tcW w:type="dxa" w:w="960"/>
          </w:tcPr>
          <w:p>
            <w:r>
              <w:t>350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90 帧</w:t>
            </w:r>
          </w:p>
        </w:tc>
        <w:tc>
          <w:tcPr>
            <w:tcW w:type="dxa" w:w="960"/>
          </w:tcPr>
          <w:p>
            <w:r>
              <w:t>3.0s</w:t>
            </w:r>
          </w:p>
        </w:tc>
        <w:tc>
          <w:tcPr>
            <w:tcW w:type="dxa" w:w="960"/>
          </w:tcPr>
          <w:p>
            <w:r>
              <w:t>多阶段机制与数值结合，考验阵容综合生存与输出能力</w:t>
            </w:r>
          </w:p>
        </w:tc>
      </w:tr>
    </w:tbl>
    <w:p/>
    <w:p>
      <w:r>
        <w:t>破防阈值：重装防御者 DEF 600 → 物理干员 ATK 需 &gt; 631（600÷0.95）才能有效输出。</w:t>
        <w:br/>
        <w:t>• 玫兰莎 ATK 420 → 仅 5% 保底，DPS ≈ 21，几乎无效；</w:t>
        <w:br/>
        <w:t>• 艾雅法拉 ATK 590 vs 术师 1（30% RES）→ 413 伤害/击，DPS ≈ 353，仍高效。</w:t>
      </w:r>
    </w:p>
    <w:p>
      <w:r>
        <w:t>结论：重甲用术师，低甲用物理——数值底层确立策略铁律。</w:t>
      </w:r>
    </w:p>
    <w:p>
      <w:pPr>
        <w:pStyle w:val="Heading3"/>
      </w:pPr>
      <w:r>
        <w:t>4.2.2 生存压力（HP Check）</w:t>
      </w:r>
    </w:p>
    <w:p>
      <w:r>
        <w:t>以 BOSS「碎骨」为例：</w:t>
        <w:br/>
        <w:t>• 常态 ATK 700，间隔 78 帧（2.6s）；半血狂暴 ATK 1050，间隔 60 帧（2.0s）。</w:t>
        <w:br/>
        <w:t>• 精一满级蛇屠箱开技能 DEF ≈ 1100–1200。</w:t>
        <w:br/>
        <w:t>• 1050 攻被精确卡在 DEF 阈值边缘：DEF &lt; 1000 → 刀刀真伤；DEF ≥ 1100 → 仅 52.5 抛光伤害。</w:t>
      </w:r>
    </w:p>
    <w:p>
      <w:r>
        <w:t>精确到百位数的卡位，构成「数值即机制」的硬核策略底层。</w:t>
      </w:r>
    </w:p>
    <w:p>
      <w:pPr>
        <w:pStyle w:val="Heading3"/>
      </w:pPr>
      <w:r>
        <w:t>4.2.3 波次压力递进</w:t>
      </w:r>
    </w:p>
    <w:p>
      <w:r>
        <w:t>早期低威胁建线 → 中期混合测试 → 最终波 BOSS 高潮。波浪式压力符合心流理论。</w:t>
      </w:r>
    </w:p>
    <w:p>
      <w:pPr>
        <w:pStyle w:val="Heading2"/>
      </w:pPr>
      <w:r>
        <w:t>4.3 数值感知与认知负荷</w:t>
      </w:r>
    </w:p>
    <w:p>
      <w:r>
        <w:t>同敌人数值跨关卡保持一致（危机合约/肉鸽除外），降低记忆负担。敌人外观与数值特性一致（重甲 = 高 DEF），辅助直觉判断。突袭模式通过限制条件 + 数值提升服务核心玩家，且敌人行为模式不变，经验可迁移。</w:t>
      </w:r>
    </w:p>
    <w:p>
      <w:pPr>
        <w:pStyle w:val="Heading1"/>
      </w:pPr>
      <w:r>
        <w:t>5 集成战略（Roguelike）数值要点</w:t>
      </w:r>
    </w:p>
    <w:p>
      <w:r>
        <w:t>集成战略与主线数值逻辑不同：强调干员池广度与配队理解，而非单干员天花板。</w:t>
      </w:r>
    </w:p>
    <w:p>
      <w:r>
        <w:t>核心变量：</w:t>
        <w:br/>
        <w:t>• 希望：限制高星招募速度；</w:t>
        <w:br/>
        <w:t>• 收藏品：提供局内指数成长，需防「必胜组合」（如水月「积攒之手 + 断杖」纯法体系）；</w:t>
        <w:br/>
        <w:t>• 元进度（生态认知）：局外永久加成，有上限，避免碾压高难度；</w:t>
        <w:br/>
        <w:t>• 灯火值：全局变量影响随机事件，但低灯火以惩罚为主、缺乏补偿，策略深度受限（对比《暗黑地牢》亮度系统的风险—回报双向设计）。</w:t>
      </w:r>
    </w:p>
    <w:p>
      <w:r>
        <w:t>对主数值框架的启示：Roguelike 作为「缓冲带」，通过随机招募和收藏品限制高强度干员的泛化 dominance。</w:t>
      </w:r>
    </w:p>
    <w:p>
      <w:pPr>
        <w:pStyle w:val="Heading1"/>
      </w:pPr>
      <w:r>
        <w:t>6 长线平衡与付费设计</w:t>
      </w:r>
    </w:p>
    <w:p>
      <w:pPr>
        <w:pStyle w:val="Heading2"/>
      </w:pPr>
      <w:r>
        <w:t>6.1 数值膨胀控制</w:t>
      </w:r>
    </w:p>
    <w:p>
      <w:r>
        <w:t>新干员强度阶段性上升，间隔两个版本可能分差较大。控制手段：机制创新 &gt; 纯数值、环境特化、体系依赖。</w:t>
      </w:r>
    </w:p>
    <w:p>
      <w:r>
        <w:t>「百万伤害」讨论（2023 鸿雪 / 2025 联动）需区分：爆炸输出往往依赖特定站位、预热、敌型，实战泛用性有限。危机合约词条系统进一步限制单干员 dominance。</w:t>
      </w:r>
    </w:p>
    <w:p>
      <w:pPr>
        <w:pStyle w:val="Heading2"/>
      </w:pPr>
      <w:r>
        <w:t>6.2 付费与公平性</w:t>
      </w:r>
    </w:p>
    <w:p>
      <w:r>
        <w:t>抽卡定价：1 源石 = 135 理智（满级），1 抽 = 600 合成玉 ≈ 3.33 源石 ≈ 450 理智——同类中等水平，但干员保值高、重复惩罚低。</w:t>
      </w:r>
    </w:p>
    <w:p>
      <w:r>
        <w:t>公开招募保障免费玩家四星及以下获取路径。活动初期高难度 + 后期动态调节，分层服务不同练度玩家。</w:t>
      </w:r>
    </w:p>
    <w:p>
      <w:pPr>
        <w:pStyle w:val="Heading1"/>
      </w:pPr>
      <w:r>
        <w:t>7 设计启示与优化建议</w:t>
      </w:r>
    </w:p>
    <w:p>
      <w:r>
        <w:t>基于以上拆解，若由本人参与类似产品设计，提出以下建议：</w:t>
      </w:r>
    </w:p>
    <w:p>
      <w:pPr>
        <w:pStyle w:val="Heading3"/>
      </w:pPr>
      <w:r>
        <w:t>【经济可视化】</w:t>
      </w:r>
    </w:p>
    <w:p>
      <w:r>
        <w:t>在精英化 / 模组解锁等关键节点，向玩家展示「距下一节点还需 X 理智」的折算预期，降低因等级上限差异导致的认知落差（尤其六星 vs 低星）。</w:t>
      </w:r>
    </w:p>
    <w:p>
      <w:pPr>
        <w:pStyle w:val="Heading3"/>
      </w:pPr>
      <w:r>
        <w:t>【基建引导强化】</w:t>
      </w:r>
    </w:p>
    <w:p>
      <w:r>
        <w:t>243 布局的产出价值被大量玩家低估。建议在等级 30–40 区间加入基建效率对比引导，帮助新手理解「基建 ≈ 第一产出来源」。</w:t>
      </w:r>
    </w:p>
    <w:p>
      <w:pPr>
        <w:pStyle w:val="Heading3"/>
      </w:pPr>
      <w:r>
        <w:t>【灯火值机制改进】</w:t>
      </w:r>
    </w:p>
    <w:p>
      <w:r>
        <w:t>参考《暗黑地牢》亮度系统，为低灯火值增加可识别的补偿收益（如更高稀有度掉率），将单向惩罚改为风险—回报权衡。</w:t>
      </w:r>
    </w:p>
    <w:p>
      <w:pPr>
        <w:pStyle w:val="Heading3"/>
      </w:pPr>
      <w:r>
        <w:t>【数值膨胀监测】</w:t>
      </w:r>
    </w:p>
    <w:p>
      <w:r>
        <w:t>建立「标准敌人 DPS Check 通过率」指标：新干员上线后，监测其对表 6 各梯级敌人的击杀效率变化，防止单版本突破过多阈值。</w:t>
      </w:r>
    </w:p>
    <w:p>
      <w:pPr>
        <w:pStyle w:val="Heading3"/>
      </w:pPr>
      <w:r>
        <w:t>【干员回溯系统】</w:t>
      </w:r>
    </w:p>
    <w:p>
      <w:r>
        <w:t>随着干员数量增加，建议引入部分资源回收机制，降低新干员试错成本，缓解新手入门门槛攀升。</w:t>
      </w:r>
    </w:p>
    <w:p>
      <w:pPr>
        <w:pStyle w:val="Heading1"/>
      </w:pPr>
      <w:r>
        <w:t>结语</w:t>
      </w:r>
    </w:p>
    <w:p>
      <w:r>
        <w:t>《明日方舟》的数值架构展示了可接近性与深度之间的平衡：透明公式、节奏卡点、阈值卡位，以简洁系统支撑丰富策略。</w:t>
      </w:r>
    </w:p>
    <w:p>
      <w:r>
        <w:t>优秀数值设计的核心不在于复杂乘区，而在于：</w:t>
        <w:br/>
        <w:t>1. 清晰的资源流动规则；</w:t>
        <w:br/>
        <w:t>2. 精心校准的养成节奏；</w:t>
        <w:br/>
        <w:t>3. 精确的敌人阈值卡位；</w:t>
        <w:br/>
        <w:t>4. 玩家与设计师之间的数值默契。</w:t>
      </w:r>
    </w:p>
    <w:p>
      <w:r>
        <w:t>这套方法论——理智锚点、对照实验、标准测试单位、阈值分析——可直接迁移至其他 F2P 塔防 / RPG 产品的数值拆解与方案设计。</w:t>
      </w:r>
    </w:p>
    <w:p>
      <w:pPr>
        <w:pStyle w:val="Heading1"/>
      </w:pPr>
      <w:r>
        <w:t>附录：干员数值养成 Excel 对照表</w:t>
      </w:r>
    </w:p>
    <w:p>
      <w:r>
        <w:t>附录包含同分支（回环射手）四星 / 五星 / 六星干员完整养成数据：</w:t>
        <w:br/>
        <w:t>• 《方舟数值养成表（4星）》— 跃跃</w:t>
        <w:br/>
        <w:t>• 《方舟数值养成表（5星）》— 水灯心</w:t>
        <w:br/>
        <w:t>• 《方舟数值养成表（6星）》— 纳尔图雅</w:t>
      </w:r>
    </w:p>
    <w:p>
      <w:r>
        <w:t>每表含精英 0/1/2 全等级 EXP、龙门币、理智转化及精英化材料消耗，支撑 2.2 节全部定量结论。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