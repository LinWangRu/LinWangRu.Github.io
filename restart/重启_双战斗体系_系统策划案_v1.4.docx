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 w:val="0"/>
          <w:i w:val="0"/>
          <w:sz w:val="21"/>
        </w:rPr>
        <w:t>重启</w:t>
      </w:r>
    </w:p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双战斗体系系统策划案</w:t>
      </w:r>
    </w:p>
    <w:p>
      <w:r>
        <w:rPr>
          <w:rFonts w:ascii="Times New Roman" w:hAnsi="Times New Roman" w:eastAsia="宋体"/>
          <w:b/>
          <w:i w:val="0"/>
          <w:sz w:val="21"/>
        </w:rPr>
        <w:t>——给既想要连招手感、又想要回合策略的玩家——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文档定位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系统策划（含 TODO）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v1.4（在 v1.3 基础上更新装备系统，新增中文全文）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作品集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https://linwangru.github.io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0. 文档历史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主要变更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v0.1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初稿：单机定位、目标体验、双模式骨架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v0.2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2026-08-17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服务群体分层、优先级、用户回流路径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v0.3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2026-08-18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新增体验 E/F/G：规则吸引、策略复玩、嵌套流程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2026-09-28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 2026.09 设计完整重写，引入 6 神 / 失落者的时间 / 怀表切换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2026-09-28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派系灵核定型；灵脉仅回合制生效；R 键需希恩在场；记忆流失机制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2026-09-28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 L1–L4 理论支撑（灵脉仅回合制 + 设计哲学支柱）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2026-09-28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新增 L1+L2+L3 操作框架（对照空轨 / 鬼泣）+ 真结局 Boss 压力设计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2026-09-29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林王儒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全文中文翻译 + 装备系统（M5）更新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1. 设计原理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「这是一款 JRPG，主角希恩随身携带一块怀表，能在「即时战斗」与「回合制指令战」之间切换。怀表既是剧情道具，也是系统开关。每按一次，希恩都会失去一段记忆——这就是真结局的代价。」</w:t>
        <w:br/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1.1 系统定位</w:t>
      </w:r>
    </w:p>
    <w:p>
      <w:r>
        <w:rPr>
          <w:rFonts w:ascii="Times New Roman" w:hAnsi="Times New Roman" w:eastAsia="宋体"/>
          <w:b w:val="0"/>
          <w:i w:val="0"/>
          <w:sz w:val="21"/>
        </w:rPr>
        <w:t>《重启》是一款 JRPG，不是 ARPG。所有战斗都跑在双战斗体系之上。传统 JRPG 的两个痛点：① 野外刷级；② 回合制无聊。我们的解法：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解决方案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即时战斗（连招 + S/A/B/C/D 评级）—— 流畅，永不拖沓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强制回合制（普攻 / 战技 / 终结技 / CP / 能量 / 通用被动）—— 策略、可计算、可学习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希恩按怀表；玩家可按 R 强制回合制（希恩必须在队伍中）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绑定剧情里程碑（探索 / 任务 / 遗迹 / Boss）—— 不刷级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操作设计（v1.3）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 通用键位 + L3 每个角色独特战斗风格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1.2 设计目的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传统 JRPG 痛点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本作解法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野外重复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即时连招 + 里程碑等级，把玩家注意力引导到探索上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策略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回合制 + 行动条 + CP + 能量 —— 动手前先动脑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成长拖沓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里程碑等级 —— 不刷怪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灵脉跨模式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灵脉只在回合制生效（约束即设计）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操作雷同（v1.3）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每个角色独特战斗风格；切换角色就是切换玩法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1.3 用户体验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时间节点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玩家感受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 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我在一片古老大陆——6 神故事开场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序章中段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希恩出现，按下怀表，世界变慢——这就是回合制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每一章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不刷级，剧情节点 = 升级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中期（v1.3）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每个角色操控手感不同，玩家找到自己最爱的战斗风格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第一个 Boss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这游戏有深度。打输了能告诉朋友：「我输是因为忘了在第 2 阶段打断他的冲锋」——这就是目标体验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2. 系统总览</w:t>
      </w:r>
    </w:p>
    <w:p>
      <w:r>
        <w:rPr>
          <w:rFonts w:ascii="Times New Roman" w:hAnsi="Times New Roman" w:eastAsia="宋体"/>
          <w:b w:val="0"/>
          <w:i w:val="0"/>
          <w:sz w:val="21"/>
        </w:rPr>
        <w:t>为什么这份策划案看起来更像文案？因为 JRPG 的系统设计与叙事设计天然不可分。JRPG 的玩家留存靠的是「我信这个世界」——而不是「这个技能很强」。所以这份文档里你会看到大量世界观、台词、设定——这些不是装饰，是绑定系统的绳索。</w:t>
      </w:r>
    </w:p>
    <w:p>
      <w:r>
        <w:rPr>
          <w:rFonts w:ascii="Times New Roman" w:hAnsi="Times New Roman" w:eastAsia="宋体"/>
          <w:b w:val="0"/>
          <w:i w:val="0"/>
          <w:sz w:val="21"/>
        </w:rPr>
        <w:t>JRPG 大厂（Falcom / Atlus / SE）都是这么做的：写在前头，让你 / 队友 / 面试官知道这文案风是设计选择，不是跑题。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**写每条规则时，我都会回答 4 层「为什么」：**</w:t>
        <w:br/>
      </w:r>
      <w:r>
        <w:rPr>
          <w:rFonts w:ascii="Times New Roman" w:hAnsi="Times New Roman" w:eastAsia="宋体"/>
          <w:i/>
          <w:sz w:val="21"/>
        </w:rPr>
        <w:t>- L1 已有哪款游戏 / 设计做过类似的事？</w:t>
        <w:br/>
      </w:r>
      <w:r>
        <w:rPr>
          <w:rFonts w:ascii="Times New Roman" w:hAnsi="Times New Roman" w:eastAsia="宋体"/>
          <w:i/>
          <w:sz w:val="21"/>
        </w:rPr>
        <w:t>- L2 这条规则具体解决玩家的什么问题？</w:t>
        <w:br/>
      </w:r>
      <w:r>
        <w:rPr>
          <w:rFonts w:ascii="Times New Roman" w:hAnsi="Times New Roman" w:eastAsia="宋体"/>
          <w:i/>
          <w:sz w:val="21"/>
        </w:rPr>
        <w:t>- L3 这条规则为什么真能留存或打动玩家？</w:t>
        <w:br/>
      </w:r>
      <w:r>
        <w:rPr>
          <w:rFonts w:ascii="Times New Roman" w:hAnsi="Times New Roman" w:eastAsia="宋体"/>
          <w:i/>
          <w:sz w:val="21"/>
        </w:rPr>
        <w:t>- L4 套用了什么设计理论 / 概念？</w:t>
        <w:br/>
      </w:r>
    </w:p>
    <w:p>
      <w:r>
        <w:rPr>
          <w:rFonts w:ascii="Times New Roman" w:hAnsi="Times New Roman" w:eastAsia="宋体"/>
          <w:b w:val="0"/>
          <w:i w:val="0"/>
          <w:sz w:val="21"/>
        </w:rPr>
        <w:t>&gt;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后面规则里我只挑关键的几条展开 4 层，其它地方留 L1 + L2 即可。</w:t>
        <w:br/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2.1 系统一览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双战斗（野外 + Boss）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野外即时；Boss 回合制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等级系统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等级绑定剧情节点——不刷级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装备系统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 / 遗迹掉落，两种战斗模式共用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 + 灵核 + 符文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技能树 + 装备插槽（仅回合制）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怀表（失落者的时间）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道具 = 开关 = 结局触发器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操作设计（v1.3）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 通用键 + L3 每角色独立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2.2 世界观设定</w:t>
      </w:r>
    </w:p>
    <w:p>
      <w:r>
        <w:rPr>
          <w:rFonts w:ascii="Times New Roman" w:hAnsi="Times New Roman" w:eastAsia="宋体"/>
          <w:b w:val="0"/>
          <w:i w:val="0"/>
          <w:sz w:val="21"/>
        </w:rPr>
        <w:t>JRPG 必须答：「这是哪？为什么是这样？」我们的世界答：「为什么周日怪物很弱？为什么希恩能切换战斗？为什么魔法存在？」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创世 6 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神话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怪物强度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光明神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带来光明，驱散黑暗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周一：光系怪物强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生命神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带来生命，滋养大地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周二：生命系怪物强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源质女神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带来变化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周三：变化系怪物强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战争与艺术神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带来勇气与艺术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周四：技艺系怪物强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机械与智慧女神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带来对智慧的追求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周五：机械系怪物强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死亡君主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宣告生命之死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周六：死亡系怪物强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周日（安息日）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众神安息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周日：所有怪物魔法被压制，比平时更弱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主角登场</w:t>
      </w:r>
    </w:p>
    <w:p>
      <w:r>
        <w:rPr>
          <w:rFonts w:ascii="Times New Roman" w:hAnsi="Times New Roman" w:eastAsia="宋体"/>
          <w:b w:val="0"/>
          <w:i w:val="0"/>
          <w:sz w:val="21"/>
        </w:rPr>
        <w:t>序章由女性卫队长爱丽丝开场。周日怪物本该很弱，但今天它们发疯了。爱丽丝和卫兵用即时战斗迎敌（这是野外战斗的预演）。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战况不利时，真正的主角希恩出现，手持怀表，按下开关——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「在一定范围内，所有怪物与同伴开始以某种特殊规则有序行动。卫兵成功击退了怪物。」</w:t>
        <w:br/>
      </w:r>
    </w:p>
    <w:p>
      <w:r>
        <w:rPr>
          <w:rFonts w:ascii="Times New Roman" w:hAnsi="Times New Roman" w:eastAsia="宋体"/>
          <w:b w:val="0"/>
          <w:i w:val="0"/>
          <w:sz w:val="21"/>
        </w:rPr>
        <w:t>#### 两大核心设定</w:t>
      </w:r>
    </w:p>
    <w:p>
      <w:r>
        <w:rPr>
          <w:rFonts w:ascii="Times New Roman" w:hAnsi="Times New Roman" w:eastAsia="宋体"/>
          <w:b/>
          <w:i w:val="0"/>
          <w:sz w:val="21"/>
        </w:rPr>
        <w:t>失落者的时间（怀表）</w:t>
      </w:r>
      <w:r>
        <w:rPr>
          <w:rFonts w:ascii="Times New Roman" w:hAnsi="Times New Roman" w:eastAsia="宋体"/>
          <w:b w:val="0"/>
          <w:i w:val="0"/>
          <w:sz w:val="21"/>
        </w:rPr>
        <w:t>：希恩的怀表在范围内对有机生命施加「秩序」。按怀表 = 切换战斗模式。每按一次，希恩失去一段记忆（联动真结局，见 3.7）。</w:t>
      </w:r>
    </w:p>
    <w:p>
      <w:r>
        <w:rPr>
          <w:rFonts w:ascii="Times New Roman" w:hAnsi="Times New Roman" w:eastAsia="宋体"/>
          <w:b/>
          <w:i w:val="0"/>
          <w:sz w:val="21"/>
        </w:rPr>
        <w:t>祝福者（魔法使用者）</w:t>
      </w:r>
      <w:r>
        <w:rPr>
          <w:rFonts w:ascii="Times New Roman" w:hAnsi="Times New Roman" w:eastAsia="宋体"/>
          <w:b w:val="0"/>
          <w:i w:val="0"/>
          <w:sz w:val="21"/>
        </w:rPr>
        <w:t>：拥有魔法的人。多数平民不会用魔法。魔法工学（类似工业革命）诞生，让普通人也能用魔法。大部分可操作角色都是祝福者。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6 派系镜像 6 神</w:t>
      </w:r>
    </w:p>
    <w:p>
      <w:r>
        <w:rPr>
          <w:rFonts w:ascii="Times New Roman" w:hAnsi="Times New Roman" w:eastAsia="宋体"/>
          <w:b w:val="0"/>
          <w:i w:val="0"/>
          <w:sz w:val="21"/>
        </w:rPr>
        <w:t>6 个灵核派系 = 6 神（周一到周六）。世界与系统绑定。玩家永远不会问「为什么是 6」——因为创世就有 6 神。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2.3 系统一览（嵌套式）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战斗系统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即时（野外）：L1 通用键 + L3 每个角色独特（空轨 + 鬼泣 混合）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回合制（Boss / R 键）：普攻 / 战技 / 终结技 / CP / 能量 / 通用被动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养成系统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等级：绑定世界里程碑，不刷级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装备：任务 / 遗迹，两模式共享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灵脉：3 槽位 × 核心灵核 + 2 自由灵核，5 条符文分支（</w:t>
      </w:r>
      <w:r>
        <w:rPr>
          <w:rFonts w:ascii="Times New Roman" w:hAnsi="Times New Roman" w:eastAsia="宋体"/>
          <w:b/>
          <w:i w:val="0"/>
          <w:sz w:val="21"/>
        </w:rPr>
        <w:t>仅回合制生效</w:t>
      </w:r>
      <w:r>
        <w:rPr>
          <w:rFonts w:ascii="Times New Roman" w:hAnsi="Times New Roman" w:eastAsia="宋体"/>
          <w:b w:val="0"/>
          <w:i w:val="0"/>
          <w:sz w:val="21"/>
        </w:rPr>
        <w:t>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6 派系：祝福 / 坚韧 / 源质 / 主宰 / 精密 / 亡灵</w:t>
      </w:r>
    </w:p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3. 详细设计</w:t>
      </w:r>
    </w:p>
    <w:p>
      <w:r>
        <w:rPr>
          <w:rFonts w:ascii="Times New Roman" w:hAnsi="Times New Roman" w:eastAsia="宋体"/>
          <w:b w:val="0"/>
          <w:i w:val="0"/>
          <w:sz w:val="21"/>
        </w:rPr>
        <w:t>本章面向程序员 / 美术 / 数值策划。逐模块展开。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3.0 模块一览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一句话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双战斗切换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希恩怀表 / R 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即时（野外）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L1+L2+L3 操作 + 评级 + 闪避 + 硬直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含操作框架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回合制（Boss）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普攻 / 战技 / 终结技 / CP / 能量 / 通用被动 + 真结局压力设计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含压力设计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里程碑等级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剧情节点 = 升级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装备系统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 / 遗迹 / 商店 / 蒂卡点石成金 / 升星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v1.4 重新设计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 + 灵核 + 符文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派系自由构筑（仅回合制）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v1.2 含 L1-L4 理论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怀表（失落者的时间）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 + 记忆流失 + 结局触发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v1.1 定稿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3.1 M1 双战斗切换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是什么</w:t>
      </w:r>
    </w:p>
    <w:p>
      <w:r>
        <w:rPr>
          <w:rFonts w:ascii="Times New Roman" w:hAnsi="Times New Roman" w:eastAsia="宋体"/>
          <w:b w:val="0"/>
          <w:i w:val="0"/>
          <w:sz w:val="21"/>
        </w:rPr>
        <w:t>希恩按下怀表：战斗从即时连招切换到回合制指令。再按一次（或离开战斗区域）切回即时。叙事上是「施加秩序」，系统上是「模式切换」。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切换规则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方式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触发条件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野外默认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无输入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即时连招模式（野外）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键手动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希恩在场 + 按 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强制回合制（随时）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精英 / Boss 遭遇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剧情标签敌人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强制回合制 + 入场演出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阶段切换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脚本触发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允许短暂即时追击演出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切回即时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关闭指令菜单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恢复行动，HP / 持续 Buff 保留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为什么这样设计</w:t>
      </w:r>
    </w:p>
    <w:p>
      <w:r>
        <w:rPr>
          <w:rFonts w:ascii="Times New Roman" w:hAnsi="Times New Roman" w:eastAsia="宋体"/>
          <w:b w:val="0"/>
          <w:i w:val="0"/>
          <w:sz w:val="21"/>
        </w:rPr>
        <w:t>野外用即时 → 不刷级的流畅体验。Boss 用回合制 → Boss 难，需要策略。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R 键硬约束：希恩必须在场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核心约束</w:t>
      </w:r>
      <w:r>
        <w:rPr>
          <w:rFonts w:ascii="Times New Roman" w:hAnsi="Times New Roman" w:eastAsia="宋体"/>
          <w:b w:val="0"/>
          <w:i w:val="0"/>
          <w:sz w:val="21"/>
        </w:rPr>
        <w:t>：玩家可以随时按 R 切回合制，但希恩必须在队伍中。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剧情分支</w:t>
      </w:r>
      <w:r>
        <w:rPr>
          <w:rFonts w:ascii="Times New Roman" w:hAnsi="Times New Roman" w:eastAsia="宋体"/>
          <w:b w:val="0"/>
          <w:i w:val="0"/>
          <w:sz w:val="21"/>
        </w:rPr>
        <w:t>：中期队伍会分成两条路线——希恩缺席的那条路线，R 键失效。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后期（真结局前）</w:t>
      </w:r>
      <w:r>
        <w:rPr>
          <w:rFonts w:ascii="Times New Roman" w:hAnsi="Times New Roman" w:eastAsia="宋体"/>
          <w:b w:val="0"/>
          <w:i w:val="0"/>
          <w:sz w:val="21"/>
        </w:rPr>
        <w:t>：怀表和 R 键同时禁用——希恩献祭机制。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待补完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入回合制演出长度（建议 &lt; 3 秒）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剧情分支章节 / 队伍组成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3.2 M2 即时战斗（野外）—— v1.3 操作框架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是什么</w:t>
      </w:r>
    </w:p>
    <w:p>
      <w:r>
        <w:rPr>
          <w:rFonts w:ascii="Times New Roman" w:hAnsi="Times New Roman" w:eastAsia="宋体"/>
          <w:b w:val="0"/>
          <w:i w:val="0"/>
          <w:sz w:val="21"/>
        </w:rPr>
        <w:t>野外战斗时，玩家用键鼠 / 手柄直接操控。操作设计遵循 3 层框架，融合空轨（低门槛）与鬼泣（高差异化）之长。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3 层操作框架（v1.3 核心设计）</w:t>
      </w:r>
    </w:p>
    <w:p>
      <w:r>
        <w:rPr>
          <w:rFonts w:ascii="Times New Roman" w:hAnsi="Times New Roman" w:eastAsia="宋体"/>
          <w:b/>
          <w:i w:val="0"/>
          <w:sz w:val="21"/>
        </w:rPr>
        <w:t>设计哲学支柱（v1.3）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L1 通用键（左攻击 / 右重击 / 空格闪避 / 闪避接轻击 / 闪避接重击）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+ L3 每个角色独特战斗风格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= 低门槛（5 分钟上手任意角色）+ 高差异化（每个角色都需要精通）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层级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空轨系列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鬼泣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本作设计（v1.3）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 通用操作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 —— 全角色共用基础键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 —— 每角色独立键位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 —— 借空轨通用层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 派生操作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弱 —— 低连段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 —— 丰富连段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 —— 每角色独立派生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独特战斗风格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弱 —— 仅角色定位差异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 —— 每角色机制差异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 —— 每角色机制独立</w:t>
            </w:r>
          </w:p>
        </w:tc>
      </w:tr>
    </w:tbl>
    <w:p/>
    <w:p>
      <w:r>
        <w:rPr>
          <w:rFonts w:ascii="Times New Roman" w:hAnsi="Times New Roman" w:eastAsia="宋体"/>
          <w:b/>
          <w:i w:val="0"/>
          <w:sz w:val="21"/>
        </w:rPr>
        <w:t>设计思路</w:t>
      </w:r>
      <w:r>
        <w:rPr>
          <w:rFonts w:ascii="Times New Roman" w:hAnsi="Times New Roman" w:eastAsia="宋体"/>
          <w:b w:val="0"/>
          <w:i w:val="0"/>
          <w:sz w:val="21"/>
        </w:rPr>
        <w:t>：空轨低门槛（L1）+ 鬼泣差异化（L3）。既避免空轨同质化，又保持低上手难度。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L1 通用操作层（强制，所有角色共享）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左键 / 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轻攻击（基础连段）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连按 = 3-5 段连击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右键 / 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重攻击（慢，高伤）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在正确帧取消 L1 连段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空格 / 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闪避 / 冲刺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动画期间无敌帧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Shift + 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闪避接轻击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帧级取消，用于反击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Shift + 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闪避接重击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高风险高收益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 / 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技能 1 / 技能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冷却制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强制回合制切换（希恩在场时）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 M1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L3 每个角色独特战斗风格（v1.3 关键设计）</w:t>
      </w:r>
    </w:p>
    <w:p>
      <w:r>
        <w:rPr>
          <w:rFonts w:ascii="Times New Roman" w:hAnsi="Times New Roman" w:eastAsia="宋体"/>
          <w:b w:val="0"/>
          <w:i w:val="0"/>
          <w:sz w:val="21"/>
        </w:rPr>
        <w:t>这是设计支柱：每个角色都有超越 L1+L2 的独特战斗机制。L3 差异化示例：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怀表操纵：战斗中开启短时间现实扭曲窗口。例：L1 连段中触发 0.5 秒慢时 = 可连出不可能角度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爱丽丝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双持卫队长：L2 闪避接攻击触发「格挡反击」窗口。冒险家玩法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蒂卡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移动工坊：战斗中部署可召唤构造物。低 DPS 但区域控制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卡列琳娜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魔攻远程 DPS：重击发射抛射物。低机动但清场能力强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待补完</w:t>
      </w:r>
      <w:r>
        <w:rPr>
          <w:rFonts w:ascii="Times New Roman" w:hAnsi="Times New Roman" w:eastAsia="宋体"/>
          <w:b w:val="0"/>
          <w:i w:val="0"/>
          <w:sz w:val="21"/>
        </w:rPr>
        <w:t>：每角色 L1+L2 连段表 + L3 独特机制详细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待补完</w:t>
      </w:r>
      <w:r>
        <w:rPr>
          <w:rFonts w:ascii="Times New Roman" w:hAnsi="Times New Roman" w:eastAsia="宋体"/>
          <w:b w:val="0"/>
          <w:i w:val="0"/>
          <w:sz w:val="21"/>
        </w:rPr>
        <w:t>：每角色 L3 独特机制动画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玩法体验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 通用键——5 分钟上手任何角色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L2 派生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每角色独立连段与取消窗口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精通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每角色独特机制——100 小时完全掌握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每场战斗 S / A / B / C / D 评级。影响掉落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可读风险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敌人攻击前摇 + 范围高亮——玩家看到再反应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绝对不能发生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红线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野外长菜单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赶走轻动作玩家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连段堆叠秒杀 Boss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掏空回合制意义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野外吃灵脉构筑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灵脉只在回合制——野外仅基础属性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独特破坏 L1 通用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必须延展 L1，而非覆盖。每条 L3 都尊重「左 / 右 / 空格」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3.3 M3 回合制指令（Boss / 精英）—— v1.3 压力设计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是什么</w:t>
      </w:r>
    </w:p>
    <w:p>
      <w:r>
        <w:rPr>
          <w:rFonts w:ascii="Times New Roman" w:hAnsi="Times New Roman" w:eastAsia="宋体"/>
          <w:b w:val="0"/>
          <w:i w:val="0"/>
          <w:sz w:val="21"/>
        </w:rPr>
        <w:t>Boss / 精英战（或 R 键手动切换），战斗进入回合制。参考空轨行动条系统，但我们移除了：魔法、防御指令、Burst、Quartz Burst。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指令菜单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基础物理攻击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战技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CP（通用行动资源）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角色独有招数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终结技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 + 能量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道具栏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治疗 / 净化 / Buff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通用行动资源。野外通过攻击 / 完美闪避累积。Boss 战消耗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高消耗资源（终结技）。Boss 战关键时刻使用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通用被动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角色天赋被动，常驻生效，无需选择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真结局 Boss 压力设计（v1.3 新增）</w:t>
      </w:r>
    </w:p>
    <w:p>
      <w:r>
        <w:rPr>
          <w:rFonts w:ascii="Times New Roman" w:hAnsi="Times New Roman" w:eastAsia="宋体"/>
          <w:b/>
          <w:i w:val="0"/>
          <w:sz w:val="21"/>
        </w:rPr>
        <w:t>设计哲学支柱（v1.3）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br/>
      </w:r>
      <w:r>
        <w:rPr>
          <w:rFonts w:ascii="Times New Roman" w:hAnsi="Times New Roman" w:eastAsia="宋体"/>
          <w:b w:val="0"/>
          <w:i w:val="0"/>
          <w:sz w:val="21"/>
        </w:rPr>
        <w:t>后期（真结局前）Boss 拥有凶残的技能组（反极限闪避 / 时间停止 / 全屏追踪 / 持续掉血）。</w:t>
      </w:r>
    </w:p>
    <w:p>
      <w:r>
        <w:rPr>
          <w:rFonts w:ascii="Times New Roman" w:hAnsi="Times New Roman" w:eastAsia="宋体"/>
          <w:b w:val="0"/>
          <w:i w:val="0"/>
          <w:sz w:val="21"/>
        </w:rPr>
        <w:t>压力与公平必须共存。压力制造剧情张力，公平保持玩家不弃坑。</w:t>
      </w:r>
    </w:p>
    <w:p>
      <w:r>
        <w:rPr>
          <w:rFonts w:ascii="Times New Roman" w:hAnsi="Times New Roman" w:eastAsia="宋体"/>
          <w:b/>
          <w:i w:val="0"/>
          <w:sz w:val="21"/>
        </w:rPr>
        <w:t>解决方案</w:t>
      </w:r>
      <w:r>
        <w:rPr>
          <w:rFonts w:ascii="Times New Roman" w:hAnsi="Times New Roman" w:eastAsia="宋体"/>
          <w:b w:val="0"/>
          <w:i w:val="0"/>
          <w:sz w:val="21"/>
        </w:rPr>
        <w:t>：4 红线 + 阶段式机制分配。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压力设计 4 红线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红线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缓解措施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 可读性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所有危险信号叠在一起 = 屏幕混乱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每个机制都有 0.3-0.5 秒反应窗口；清晰颜色编码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 可规避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无反制 = 受挫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每个凶残机制都对应唯一一种 L1+L2 反制（闪避）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 公平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死亡必须可读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死亡回放 + 事后「这个攻击可被 XX 反制」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 成就感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胜利必须感到来之不易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终结技演出 + 结算页高亮「关键时刻」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阶段式机制分配（避免混乱）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参考《只狼》苇名一心（3 阶段，每阶段 1 新规则）/《黑神话》大圣（4 阶段，每阶段 1 新规则）。4 个凶残机制不是同时上场，而是分散到阶段里：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新机制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已有机制状态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反极限闪避（Boss 在玩家闪避时攻击）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其他 3 个休眠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时间停止（Boss 冻结玩家 1 回合）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反极限闪避 + 新机制 + 其他休眠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全屏追踪抛射物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反极限闪避 + 时间停止 + 新机制 + 持续掉血休眠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阶段 4（真结局）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持续掉血机制（DoT + 层数）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 4 个激活——这是高潮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玩家在孤立状态下先学会每个机制的反制，再遇到组合。这就是 v1.3 压力-公平的平衡点。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3.4 M4 里程碑等级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是什么</w:t>
      </w:r>
    </w:p>
    <w:p>
      <w:r>
        <w:rPr>
          <w:rFonts w:ascii="Times New Roman" w:hAnsi="Times New Roman" w:eastAsia="宋体"/>
          <w:b w:val="0"/>
          <w:i w:val="0"/>
          <w:sz w:val="21"/>
        </w:rPr>
        <w:t>传统 JRPG：升级 = 刷经验条。本作：升级 = 剧情里程碑触发。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运行方式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节点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里程碑节点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首次进入新区域 / 完成关键任务 / 解锁遗迹 / Boss 战后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等级上限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受世界探索程度限制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键使用次数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希恩能按 R 的次数 = 绑定等级 / 探索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3.5 M5 装备系统（v1.4 重新设计）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设计哲学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**稀缺性 × 长期养成**：传说装备只从遗迹稀有掉落，升星系统强化传说装备的被动，让传说装备真正成为「值得追的终极目标」，而不是「量产的高端消耗品」。</w:t>
        <w:br/>
      </w:r>
    </w:p>
    <w:p>
      <w:r>
        <w:rPr>
          <w:rFonts w:ascii="Times New Roman" w:hAnsi="Times New Roman" w:eastAsia="宋体"/>
          <w:b w:val="0"/>
          <w:i w:val="0"/>
          <w:sz w:val="21"/>
        </w:rPr>
        <w:t>#### 装备基础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4 个部位：武器 / 头盔 / 胸甲 / 鞋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最高锻造等级：5 级（找工匠升级）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 xml:space="preserve">品质分级：普通 / 稀有 / 史诗 / </w:t>
      </w:r>
      <w:r>
        <w:rPr>
          <w:rFonts w:ascii="Times New Roman" w:hAnsi="Times New Roman" w:eastAsia="宋体"/>
          <w:b/>
          <w:i w:val="0"/>
          <w:sz w:val="21"/>
        </w:rPr>
        <w:t>传说（仅遗迹获得）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装备来源（v1.4 完整版）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可获得品质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货币 / 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 城镇装备商店（节点 5 解锁）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 / 稀有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 遗迹探索（节点 5 解锁）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史诗 / 传说（随机掉落）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无（看脸）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③ 蒂卡点石成金（蒂卡入队后）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普通 / 稀有 → 史诗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装备 + 少量金币</w:t>
            </w:r>
          </w:p>
        </w:tc>
      </w:tr>
    </w:tbl>
    <w:p/>
    <w:p>
      <w:r>
        <w:rPr>
          <w:rFonts w:ascii="Times New Roman" w:hAnsi="Times New Roman" w:eastAsia="宋体"/>
          <w:b/>
          <w:i w:val="0"/>
          <w:sz w:val="21"/>
        </w:rPr>
        <w:t>蒂卡点石成金机制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输入：普通或稀有品质装备 + 少量金币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输出：史诗品质装备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限制：每个装备只能点石一次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解锁节点：蒂卡入队后（蒂卡不在队伍 → 无法点石）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升星系统（v1.4 重新定位）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**核心约束**：升星系统**只作用于传说品质装备**。作用是强化传说装备的被动效果。升星不改变品质，不跨越品质。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作用对象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仅传说品质装备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作用效果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强化传说装备的被动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是否改变品质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否（传说升星后仍是传说）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升星材料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专属升星道具（暂未设计）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v1.3 → v1.4 关键变更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v1.3（旧）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v1.4（新）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传说装备来源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史诗 + 升星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仅遗迹稀有掉落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升星系统作用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史诗 → 传说（跨越品质）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强化传说装备的被动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史诗装备来源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 / 遗迹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 / 遗迹 / 蒂卡点石成金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装备稀缺性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中（升星可量产传说）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高（传说严格稀缺）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前期过度风险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高（升星系统开放后传说量产）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低（升星系统 ≠ 玩家能获得传说）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角色差异化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队伍配置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史诗装备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传说装备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蒂卡在队伍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量产（点石成金）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仅遗迹掉落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蒂卡不在队伍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仅遗迹掉落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仅遗迹掉落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关键洞察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蒂卡不能解决传说装备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传说独立于队伍配置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设计意图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传说装备 = 真正的稀有奖励</w:t>
      </w:r>
      <w:r>
        <w:rPr>
          <w:rFonts w:ascii="Times New Roman" w:hAnsi="Times New Roman" w:eastAsia="宋体"/>
          <w:b w:val="0"/>
          <w:i w:val="0"/>
          <w:sz w:val="21"/>
        </w:rPr>
        <w:t>：玩家不能靠升星量产传说，只能靠遗迹运气 → 稀缺性 → 珍惜感 → 二周目目标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升星系统 = 长期养成系统</w:t>
      </w:r>
      <w:r>
        <w:rPr>
          <w:rFonts w:ascii="Times New Roman" w:hAnsi="Times New Roman" w:eastAsia="宋体"/>
          <w:b w:val="0"/>
          <w:i w:val="0"/>
          <w:sz w:val="21"/>
        </w:rPr>
        <w:t>：玩家 30 小时获得第一件传说装备，之后 100 小时都在升星 → 升星是终极养成曲线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蒂卡点石成金 = 解决「前期有没有史诗」问题</w:t>
      </w:r>
      <w:r>
        <w:rPr>
          <w:rFonts w:ascii="Times New Roman" w:hAnsi="Times New Roman" w:eastAsia="宋体"/>
          <w:b w:val="0"/>
          <w:i w:val="0"/>
          <w:sz w:val="21"/>
        </w:rPr>
        <w:t>：没有蒂卡 → 史诗只能靠遗迹运气（前期卡关）；有蒂卡 → 史诗稳定量产（前期流畅）。但传说仍然是瓶颈——</w:t>
      </w:r>
      <w:r>
        <w:rPr>
          <w:rFonts w:ascii="Times New Roman" w:hAnsi="Times New Roman" w:eastAsia="宋体"/>
          <w:b/>
          <w:i w:val="0"/>
          <w:sz w:val="21"/>
        </w:rPr>
        <w:t>这才是真正的角色差异化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装备金字塔（4 层来源完整版）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传说（升星强化被动）← 长期养成，最稀有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来源：仅遗迹随机掉落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升星作用：强化传说装备的被动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史诗（遗迹 + 蒂卡点石）← 稀缺但可量产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来源：遗迹 / 蒂卡点石成金（普通或稀有 + 金币）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升星作用：不适用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稀有 / 普通（商店）← 日常保底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来源：城镇装备商店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升星作用：不适用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待补完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升星专属道具的具体设计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装备词条 / 词缀池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锻造等级 5 级的具体提升数值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蒂卡点石成金的金币消耗公式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3.6 M6 灵脉 + 灵核 + 符文（核心养成）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**核心约束**：本模块所有效果**只在回合制模式**生效。野外即时战斗不享受灵脉加成，仅基础属性（攻击 / 防御）。</w:t>
        <w:br/>
      </w:r>
    </w:p>
    <w:p>
      <w:r>
        <w:rPr>
          <w:rFonts w:ascii="Times New Roman" w:hAnsi="Times New Roman" w:eastAsia="宋体"/>
          <w:b/>
          <w:i w:val="0"/>
          <w:sz w:val="21"/>
        </w:rPr>
        <w:t>设计哲学支柱（v1.2）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br/>
      </w:r>
      <w:r>
        <w:rPr>
          <w:rFonts w:ascii="Times New Roman" w:hAnsi="Times New Roman" w:eastAsia="宋体"/>
          <w:b w:val="0"/>
          <w:i w:val="0"/>
          <w:sz w:val="21"/>
        </w:rPr>
        <w:t>灵脉仅回合制 → 后期无回合制（真结局前）→ 玩家从机制层理解「希恩不可替代」</w:t>
      </w:r>
    </w:p>
    <w:p>
      <w:r>
        <w:rPr>
          <w:rFonts w:ascii="Times New Roman" w:hAnsi="Times New Roman" w:eastAsia="宋体"/>
          <w:b/>
          <w:i w:val="0"/>
          <w:sz w:val="21"/>
        </w:rPr>
        <w:t>承载性决策</w:t>
      </w:r>
      <w:r>
        <w:rPr>
          <w:rFonts w:ascii="Times New Roman" w:hAnsi="Times New Roman" w:eastAsia="宋体"/>
          <w:b w:val="0"/>
          <w:i w:val="0"/>
          <w:sz w:val="21"/>
        </w:rPr>
        <w:t>：绑定养成 + 剧情高潮 + 结局机制。</w:t>
      </w:r>
    </w:p>
    <w:p>
      <w:r>
        <w:rPr>
          <w:rFonts w:ascii="Times New Roman" w:hAnsi="Times New Roman" w:eastAsia="宋体"/>
          <w:b/>
          <w:i w:val="0"/>
          <w:sz w:val="21"/>
        </w:rPr>
        <w:t>为什么灵脉仅回合制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体验类比：参考空轨——技能槽只在 AT 战中生效。我们推得更远，整套养成仅回合制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玩家痛点：动作玩家用养成构筑平推野外，绕过回合制；这套规则让动作 / 策略玩家各得其所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玩家心理：一旦灵脉进入即时战斗，就变成策略游戏，与动作手感冲突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体验设计：全通有 2 个结局，后期玩家无法切回回合制——这条约束让真结局章节（无回合制）的「希恩献祭」从机制层落地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6 灵核派系技能方向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派系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一句话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技能 / 被动方向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祝福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周二 生命神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群体治疗 / Buff / 资源控制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群奶 / 护盾 / 团队增益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坚韧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周一 光明神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HP + 双防 / 回复 / 护盾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受伤减免 / 治疗 / 受击反击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周三 源质女神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资源控制 / 规则操纵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EP 经济 / 特殊规则扭转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周六 死亡君主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行动条抢占 / 爆发伤害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眩晕 / 偷回合 / 终结技强化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精密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周五 机械智慧女神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固定伤害 / 连段增益 / 长线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暴击 / 命中 / 层数伤害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亡灵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周四 战争艺术神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召唤单位 / Debuff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召唤骷髅 / Debuff / 回合延长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为什么是这 6 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角色定位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派系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防御续航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祝福 + 坚韧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资源控制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源质 + 主宰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输出节奏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精密 + 亡灵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3.7 M7 怀表（失落者的时间）（系统 + 叙事）</w:t>
      </w:r>
    </w:p>
    <w:p>
      <w:pPr>
        <w:ind w:left="340" w:right="227"/>
      </w:pPr>
      <w:r>
        <w:rPr>
          <w:rFonts w:ascii="Times New Roman" w:hAnsi="Times New Roman" w:eastAsia="宋体"/>
          <w:i/>
          <w:sz w:val="21"/>
        </w:rPr>
        <w:t>**核心**：怀表是剧情道具 + 系统开关 + 真结局触发器。每次按怀表，希恩失去一段记忆（联动真结局）。</w:t>
        <w:br/>
      </w:r>
    </w:p>
    <w:p>
      <w:r>
        <w:rPr>
          <w:rFonts w:ascii="Times New Roman" w:hAnsi="Times New Roman" w:eastAsia="宋体"/>
          <w:b/>
          <w:i w:val="0"/>
          <w:sz w:val="21"/>
        </w:rPr>
        <w:t>设计哲学支柱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br/>
      </w:r>
      <w:r>
        <w:rPr>
          <w:rFonts w:ascii="Times New Roman" w:hAnsi="Times New Roman" w:eastAsia="宋体"/>
          <w:b w:val="0"/>
          <w:i w:val="0"/>
          <w:sz w:val="21"/>
        </w:rPr>
        <w:t>怀表是主角献祭机制。结合 M6（灵脉仅回合制）+ 后期「R 键不可用」，</w:t>
      </w:r>
      <w:r>
        <w:br/>
      </w:r>
      <w:r>
        <w:rPr>
          <w:rFonts w:ascii="Times New Roman" w:hAnsi="Times New Roman" w:eastAsia="宋体"/>
          <w:b w:val="0"/>
          <w:i w:val="0"/>
          <w:sz w:val="21"/>
        </w:rPr>
        <w:t>怀表成为「希恩为了让玩家赢而献出什么」的象征。</w:t>
      </w:r>
    </w:p>
    <w:p>
      <w:r>
        <w:rPr>
          <w:rFonts w:ascii="Times New Roman" w:hAnsi="Times New Roman" w:eastAsia="宋体"/>
          <w:b w:val="0"/>
          <w:i w:val="0"/>
          <w:sz w:val="21"/>
        </w:rPr>
        <w:t>记忆流失累积 → 真结局只给依赖希恩的玩家 → 「希恩为玩家献祭自己」的叙事被机制落实，而不只是剧本。</w:t>
      </w:r>
    </w:p>
    <w:p>
      <w:r>
        <w:rPr>
          <w:rFonts w:ascii="Times New Roman" w:hAnsi="Times New Roman" w:eastAsia="宋体"/>
          <w:b w:val="0"/>
          <w:i w:val="0"/>
          <w:sz w:val="21"/>
        </w:rPr>
        <w:t>#### 运行方式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希恩按怀表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切换回合制。再按一次切回即时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希恩按怀表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调整行动条节奏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玩家按 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强制回合制（希恩在场）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剧情触发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怀表禁用；R 键禁用；玩家必须全程即时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战后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自动结算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这次使用记录到记忆流失计数器</w:t>
            </w:r>
          </w:p>
        </w:tc>
      </w:tr>
    </w:tbl>
    <w:p/>
    <w:p>
      <w:r>
        <w:rPr>
          <w:rFonts w:ascii="Times New Roman" w:hAnsi="Times New Roman" w:eastAsia="宋体"/>
          <w:b w:val="0"/>
          <w:i w:val="0"/>
          <w:sz w:val="21"/>
        </w:rPr>
        <w:t>#### R 键硬约束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希恩必须在队伍中才能用 R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中期队伍分裂 → 希恩缺席路线 R 键失效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后期（真结局前） → R 键完全禁用（希恩献祭）</w:t>
      </w:r>
    </w:p>
    <w:p>
      <w:pPr>
        <w:pStyle w:val="ListBullet"/>
      </w:pPr>
      <w:r>
        <w:rPr>
          <w:rFonts w:ascii="Times New Roman" w:hAnsi="Times New Roman" w:eastAsia="宋体"/>
          <w:b/>
          <w:i w:val="0"/>
          <w:sz w:val="21"/>
        </w:rPr>
        <w:t>设计意图</w:t>
      </w:r>
      <w:r>
        <w:rPr>
          <w:rFonts w:ascii="Times New Roman" w:hAnsi="Times New Roman" w:eastAsia="宋体"/>
          <w:b w:val="0"/>
          <w:i w:val="0"/>
          <w:sz w:val="21"/>
        </w:rPr>
        <w:t>：R 键 = 希恩的价值，不是免费切换</w:t>
      </w:r>
    </w:p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4. 其他需求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4.1 程序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战斗模式状态机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按怀表 = 状态切换；冻结当前输入，归档连段状态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行动条（AT）实现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可读 / 可预约 / 可打断；预约可编辑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资源（CP + 能量）循环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野外攻击累积 CP；回合制消耗 CP；能量高消耗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Buff / 伤害叠加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野外与回合制共享同一伤害公式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灵脉过滤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野外即时不吃灵脉；只有回合制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键硬约束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检查希恩在场；不在则 R 失效（UI 灰 + 提示文案）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后期怀表禁用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剧情触发原子禁用怀表 + R 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怀表使用计数器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全局计数器；联动真结局表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快照 + 检查点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前自动存档；失败回滚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L1+L2+L3 操作（v1.3）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输入系统必须支持共用键 + 每角色独立招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阶段脚本（v1.3）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每阶段恰好引入 1 个新凶残机制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4.2 美术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双模式角色动作套装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即时（攻击 / 闪避 / 受击）+ 回合制（待机 / 施法 / 终结技）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 UI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战斗中可点亮；记忆流失 = 表盘蒙尘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回合制入场演出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敌人压迫气场 + 时间变慢 + 行动条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派系灵核图标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祝福 / 坚韧 / 源质 / 主宰 / 精密 / 亡灵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世界地图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个区域散布 6 神雕像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角色动画（v1.3）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每角色独立招动画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4.3 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神传说 / 怀表叙事 / Boss 台词 / 希恩记忆流失后台词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数值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行动条公式 / 等级公式 / 灵核表 / CP 经济 / 6 派系技能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脚本配置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配置（阶段机制 / 每场 1 新规则）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教学关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序章 1 个基础 Boss（只教 1 规则）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每角色（v1.3）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 L3 独特机制设计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阶段节奏（v1.3）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阶段凶残机制分配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4.4 QA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模式切换；R 键希恩在场检查；灵脉仅回合制；后期怀表禁用；L1+L2+L3 层分离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体验测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 分钟内玩家理解怀表；30 分钟 L1 肌肉记忆；10+ 小时 L3 精通；Boss 压力感到公平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模式切换不掉帧（目标 60 fps 稳定）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5. 活跃度预期</w:t>
      </w:r>
    </w:p>
    <w:p>
      <w:r>
        <w:rPr>
          <w:rFonts w:ascii="Times New Roman" w:hAnsi="Times New Roman" w:eastAsia="宋体"/>
          <w:b w:val="0"/>
          <w:i w:val="0"/>
          <w:sz w:val="21"/>
        </w:rPr>
        <w:t>单机，无运营。本章列出 DLC / 版本目标。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5.1 版本计划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可玩小时数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主线序章 + 第 1 章 + 第 2 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20-30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拓展：蒂卡入队 + 移动工坊 + 队伍分裂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5-8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真结局：怀表阈值 + 记忆流失 + 希恩献祭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3-5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新角色：卡列琳娜 + 子档角色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小时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5.2 玩家预期指标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一周通关率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40%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新周目率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20%（真结局）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重试次数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 &lt; 3（策略可读）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精通度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玩家对不同 Boss 用不同角色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后期评价口碑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玩家写「我懂了希恩为什么献祭」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压力满意度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 Boss 感到「凶残但公平」而非「作弊」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6. 风险评估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6.1 用户风险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概率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老 JRPG 玩家不适应双战斗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序章怀表首秀 + 教程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动作玩家讨厌回合制 Boss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入场演出；规则结算而非伤害结算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野外想要灵脉构筑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野外无灵脉；JRPG 玩家认可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后期希恩献祭感觉生硬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2 章全程铺垫；第 1 章埋警示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凶残 Boss 感到不公平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红线 + 阶段式分配（每阶段 1 新机制）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L3 差异化破坏 L1 通用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L3 延展 L1，不覆盖；测试每个角色的 L1 都正常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想讨好所有人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冲突时套用服务优先级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6.2 技术风险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缓解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模式切换掉帧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UE4 BP 状态机；目标 60 fps 稳定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行动条 + 预约复杂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ScriptableObject 配置表；单元测试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灵脉槽位 bug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槽位互斥；野外过滤强制测试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 键希恩不在场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程序 + UI 双重检查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后期怀表禁用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剧情触发必须原子禁用怀表 + 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v1.3 L3 独特动画 bug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动画状态机必须干净切换 L1 与 L3 中间连段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6.3 文档风险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记忆流失 → 真结局表未写完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必须补完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 派系具体技能未列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影响数值落地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 L3（v1.3）未设计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 角色 × L3 详情 = 下迭代主要工作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Boss 阶段节奏（v1.3）未脚本化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每阶段 1 机制节奏待定</w:t>
            </w:r>
          </w:p>
        </w:tc>
      </w:tr>
    </w:tbl>
    <w:p/>
    <w:p/>
    <w:p>
      <w:pPr>
        <w:pStyle w:val="Heading2"/>
      </w:pPr>
      <w:r>
        <w:rPr>
          <w:rFonts w:ascii="Times New Roman" w:hAnsi="Times New Roman" w:eastAsia="宋体"/>
          <w:b w:val="0"/>
          <w:i w:val="0"/>
          <w:sz w:val="21"/>
        </w:rPr>
        <w:t>7. 项目管理</w:t>
      </w:r>
    </w:p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7.1 版本优先级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双战斗切换 + 回合制核心循环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没有这些游戏跑不起来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里程碑等级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不刷级是核心卖点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灵脉仅回合制 + R 键希恩在场 + 后期怀表禁用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约束即设计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P0（v1.3）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L1+L2+L3 操作框架（输入系统）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角色差异化必需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野外连段 + 评级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野外手感来源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怀表计数 → 记忆 → 结局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真结局机制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P1（v1.3）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真结局 Boss 阶段节奏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压力-公平平衡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灵脉 6 派系完整数值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上线后平衡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P2（v1.3）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每角色 L3 具体设计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杀手特性但上线后可拓展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装备词缀池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上线后拓展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 w:val="0"/>
          <w:i w:val="0"/>
          <w:sz w:val="21"/>
        </w:rPr>
        <w:t>7.2 本迭代 TODO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怀表计数 → 记忆 → 真结局分支映射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等级公式（探索 → 等级上限）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6 派系具体技能 / 终结技列表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每角色连段表（L1+L2）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每角色 L3 独特机制设计（希恩 / 爱丽丝 / 蒂卡 / 卡列琳娜）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真结局 Boss 4 阶段脚本（每阶段 1 新机制）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哪些野外场景开放 R / 关闭 R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后期希恩献祭章节节奏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教学关脚本 + 演出长度</w:t>
      </w:r>
    </w:p>
    <w:p>
      <w:pPr>
        <w:pStyle w:val="ListBullet"/>
      </w:pPr>
      <w:r>
        <w:rPr>
          <w:rFonts w:ascii="Times New Roman" w:hAnsi="Times New Roman" w:eastAsia="宋体"/>
          <w:b w:val="0"/>
          <w:i w:val="0"/>
          <w:sz w:val="21"/>
        </w:rPr>
        <w:t>装备词缀池 / 升星道具设计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