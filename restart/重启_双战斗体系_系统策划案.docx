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BEF2" w14:textId="77777777" w:rsidR="00DE5F63" w:rsidRDefault="00000000">
      <w:pPr>
        <w:spacing w:after="80"/>
        <w:jc w:val="center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36"/>
          <w:lang w:eastAsia="zh-CN"/>
        </w:rPr>
        <w:t>《重启》双战斗体系</w:t>
      </w:r>
    </w:p>
    <w:p w14:paraId="72DF2A92" w14:textId="77777777" w:rsidR="00DE5F63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555555"/>
          <w:sz w:val="24"/>
          <w:lang w:eastAsia="zh-CN"/>
        </w:rPr>
        <w:t>《重启》：单机 JRPG，野外即时连招 + Boss 回合制指令战（双战斗体系）；用世界里程碑等级替代刷级；真结局由回合制使用次数决定</w:t>
      </w:r>
    </w:p>
    <w:p w14:paraId="76710903" w14:textId="77777777" w:rsidR="00DE5F63" w:rsidRDefault="00000000">
      <w:pPr>
        <w:spacing w:after="80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555555"/>
          <w:sz w:val="20"/>
          <w:lang w:eastAsia="zh-CN"/>
        </w:rPr>
        <w:t>文档性质：系统设计说明（含已定规则与开发中内容标注）</w:t>
      </w:r>
    </w:p>
    <w:p w14:paraId="6973C088" w14:textId="77777777" w:rsidR="00DE5F63" w:rsidRDefault="00000000">
      <w:pPr>
        <w:spacing w:after="80"/>
        <w:jc w:val="center"/>
      </w:pPr>
      <w:r>
        <w:rPr>
          <w:rFonts w:ascii="微软雅黑" w:eastAsia="微软雅黑" w:hAnsi="微软雅黑" w:cs="微软雅黑"/>
          <w:color w:val="555555"/>
          <w:sz w:val="20"/>
        </w:rPr>
        <w:t>作者：林王儒　｜　版本：v0.3　｜　日期：2026-08-18</w:t>
      </w:r>
    </w:p>
    <w:p w14:paraId="18AE18C5" w14:textId="77777777" w:rsidR="00DE5F63" w:rsidRDefault="00000000">
      <w:pPr>
        <w:spacing w:after="80"/>
        <w:jc w:val="center"/>
      </w:pPr>
      <w:r>
        <w:rPr>
          <w:rFonts w:ascii="微软雅黑" w:eastAsia="微软雅黑" w:hAnsi="微软雅黑" w:cs="微软雅黑"/>
          <w:color w:val="555555"/>
          <w:sz w:val="20"/>
        </w:rPr>
        <w:t>作品集：https://linwangru.github.io</w:t>
      </w:r>
    </w:p>
    <w:p w14:paraId="69F8FE9A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说明：本文档优先定义服务群体、体验目标、规则吸引力、失败再开与心流小循环、设计需求与规则桥接；部分功能仍在开发中，以【已定】【开发中】【规划】标注完成度。发生设计冲突时，以 1.3 的用户优先级为准。</w:t>
      </w:r>
    </w:p>
    <w:p w14:paraId="104C4D43" w14:textId="77777777" w:rsidR="00DE5F63" w:rsidRDefault="00000000">
      <w:pPr>
        <w:spacing w:before="320" w:after="16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32"/>
          <w:lang w:eastAsia="zh-CN"/>
        </w:rPr>
        <w:t>1. 产品定位与目标</w:t>
      </w:r>
    </w:p>
    <w:p w14:paraId="5A3CCBB8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1.1 目标平台与品类</w:t>
      </w:r>
    </w:p>
    <w:p w14:paraId="69603D83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目标形态：【已定】单机。优先打磨单人叙事、养成与战斗节奏，联机同步不是当前里程碑硬需求。</w:t>
      </w:r>
    </w:p>
    <w:p w14:paraId="2C24CB7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品类：JRPG（Japanese RPG）；在同一套角色养成上做双战斗——野外即时连招 + Boss 回合制指令战；体验参照《空之轨迹》（双节奏）、《鬼泣》（即时手感），仅作设计参照、不照搬玩法</w:t>
      </w:r>
    </w:p>
    <w:p w14:paraId="1A9E7E42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体验参照（仅验证，不照搬）：《空之轨迹》系列双战斗节奏；《鬼泣》系列即时战斗手感密度。</w:t>
      </w:r>
    </w:p>
    <w:p w14:paraId="4D5E5E47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1.2 一句话定位</w:t>
      </w:r>
    </w:p>
    <w:p w14:paraId="38539B64" w14:textId="765BEA45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给愿意同时要「连招驾驭」和「指令博弈」的单机 JRPG 玩家：在同一套角色与成长上，野外用即时连招推进地图，精英/Boss 用可读、可算、可练的 AT 指令战收束；剧情负责为什么出发，规则负责打的时候为什么停不下来，并用剧情节点立刻兑现养成</w:t>
      </w:r>
      <w:r w:rsidR="00AF7AA5">
        <w:rPr>
          <w:rFonts w:ascii="微软雅黑" w:eastAsia="微软雅黑" w:hAnsi="微软雅黑" w:cs="微软雅黑" w:hint="eastAsia"/>
          <w:color w:val="000000"/>
          <w:sz w:val="21"/>
          <w:lang w:eastAsia="zh-CN"/>
        </w:rPr>
        <w:t>（没有刷级，角色等级绑定剧情里程碑）</w:t>
      </w: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。</w:t>
      </w:r>
    </w:p>
    <w:p w14:paraId="38539B64" w14:textId="765BEA45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【3 个核心创新点】① 双战斗体系：野外即时连招清杂（解决传统回合制野外重复刷级的痛点）+ Boss 回合制指令战（保留 JRPG 的策略深度与演出）；② 世界里程碑等级：角色等级绑定剧情节点，不刷级，玩家注意力转向世界探索；③ 回合制使用次数决定真结局：玩家在关键时刻选择是否进入回合制决策，次数累积影响剧情走向（参考黎之轨迹学园好感度系统）。</w:t>
      </w:r>
    </w:p>
    <w:p w14:paraId="7A7D1DBF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1.3 服务群体</w:t>
      </w:r>
    </w:p>
    <w:p w14:paraId="2CEB2119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</w:r>
    </w:p>
    <w:p w14:paraId="53618789" w14:textId="77777777" w:rsidR="00DE5F63" w:rsidRDefault="00000000">
      <w:pPr>
        <w:spacing w:before="160" w:after="8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3"/>
          <w:lang w:eastAsia="zh-CN"/>
        </w:rPr>
        <w:t>核心用户（产品为谁而做，冲突时优先保）</w:t>
      </w:r>
    </w:p>
    <w:p w14:paraId="5F99693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画像：18–28 岁，PC 单机；有《空之轨迹》《女神异闻录》等 JRPG 经历，也能接受短时动作密度。单次游玩约 40–90 分钟，在乎规则自洽，不靠开黑社交。</w:t>
      </w:r>
    </w:p>
    <w:p w14:paraId="1B67142A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要什么：野外不要菜单磨时间；Boss 必须能算、能练、能复述「我输在哪条规则」；输了要立刻知道改哪个决定，并愿意短路径再来一局；养成和剧情要在下一场战斗里立刻感到变强。</w:t>
      </w:r>
    </w:p>
    <w:p w14:paraId="5C7D6247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怕什么：两套角色两套技能；全程无脑连招或全程点菜单；一次战斗倒完所有概念；失败后只显示伤害不够、被迫刷级。</w:t>
      </w:r>
    </w:p>
    <w:p w14:paraId="51302186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本系统如何接：共享养成与技能身份；用场景决定默认模式；一场战斗只教 1 个新概念；切模式后 3 秒内知道现在该怎么打；失败默认产出理解并回退战前资源。</w:t>
      </w:r>
    </w:p>
    <w:p w14:paraId="3E82E274" w14:textId="77777777" w:rsidR="00DE5F63" w:rsidRDefault="00000000">
      <w:pPr>
        <w:spacing w:before="160" w:after="8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3"/>
          <w:lang w:eastAsia="zh-CN"/>
        </w:rPr>
        <w:t>扩圈用户（能进来，但不为他们改核心规则）</w:t>
      </w:r>
    </w:p>
    <w:p w14:paraId="3E364EA3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动作玩家：要连招跟手、清杂爽。</w:t>
      </w:r>
      <w:r>
        <w:rPr>
          <w:rFonts w:ascii="微软雅黑" w:eastAsia="微软雅黑" w:hAnsi="微软雅黑" w:cs="微软雅黑"/>
          <w:color w:val="000000"/>
          <w:sz w:val="21"/>
        </w:rPr>
        <w:t>用野外默认 Swift 接住；Command 靠演出信号和短教学进入。若只想连招打过 Boss，产品明确拒绝。</w:t>
      </w:r>
    </w:p>
    <w:p w14:paraId="44739C8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剧情观众：要看下一幕和角色关系。用关键战模板、失败不羞辱、卡关给养成去向留人。不把主循环改成「几乎不用打」。</w:t>
      </w:r>
    </w:p>
    <w:p w14:paraId="2248D4AA" w14:textId="77777777" w:rsidR="00DE5F63" w:rsidRDefault="00000000">
      <w:pPr>
        <w:spacing w:before="160" w:after="80"/>
      </w:pPr>
      <w:r>
        <w:rPr>
          <w:rFonts w:ascii="微软雅黑" w:eastAsia="微软雅黑" w:hAnsi="微软雅黑" w:cs="微软雅黑"/>
          <w:b/>
          <w:color w:val="000000"/>
          <w:sz w:val="23"/>
        </w:rPr>
        <w:t>明确不服务</w:t>
      </w:r>
    </w:p>
    <w:p w14:paraId="5F134DA1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手游碎片 / 社交开黑用户（约 15 分钟一局、关系链才是理由）。</w:t>
      </w:r>
    </w:p>
    <w:p w14:paraId="02960B75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联机竞技、PVP 平衡向玩家。</w:t>
      </w:r>
    </w:p>
    <w:p w14:paraId="5142458B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以「全程动作决胜、死了怪自己」为唯一乐趣的魂类核心（Boss 主乐趣在 Command 的规则，不在 Swift 的操作上限）。</w:t>
      </w:r>
    </w:p>
    <w:p w14:paraId="7672CE9F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以抽卡、战令、日活任务为主循环的活运营用户。</w:t>
      </w:r>
    </w:p>
    <w:p w14:paraId="2D6D9489" w14:textId="77777777" w:rsidR="00DE5F63" w:rsidRDefault="00000000">
      <w:pPr>
        <w:spacing w:before="160" w:after="8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3"/>
          <w:lang w:eastAsia="zh-CN"/>
        </w:rPr>
        <w:t>服务优先级（设计打架时用）</w:t>
      </w:r>
    </w:p>
    <w:p w14:paraId="5FE81F76" w14:textId="77777777" w:rsidR="00DE5F63" w:rsidRDefault="00000000">
      <w:pPr>
        <w:spacing w:after="12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核心融合玩家 ＞ 动作扩圈 ＞ 纯剧情观众。</w:t>
      </w:r>
      <w:r>
        <w:rPr>
          <w:rFonts w:ascii="微软雅黑" w:eastAsia="微软雅黑" w:hAnsi="微软雅黑" w:cs="微软雅黑"/>
          <w:color w:val="000000"/>
          <w:sz w:val="21"/>
        </w:rPr>
        <w:t>典型冲突：若「Swift 也能无脑过 Boss」让动作玩家更爽，但核心用户会失去指令战的意义——此时保 Command 在精英/Boss 的必要性。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DE5F63" w14:paraId="1E2BE81A" w14:textId="77777777">
        <w:tc>
          <w:tcPr>
            <w:tcW w:w="2436" w:type="dxa"/>
            <w:shd w:val="clear" w:color="auto" w:fill="D9D9D9"/>
          </w:tcPr>
          <w:p w14:paraId="670BEDF2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分层</w:t>
            </w:r>
          </w:p>
        </w:tc>
        <w:tc>
          <w:tcPr>
            <w:tcW w:w="2436" w:type="dxa"/>
            <w:shd w:val="clear" w:color="auto" w:fill="D9D9D9"/>
          </w:tcPr>
          <w:p w14:paraId="4FB45553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默认战场</w:t>
            </w:r>
          </w:p>
        </w:tc>
        <w:tc>
          <w:tcPr>
            <w:tcW w:w="2436" w:type="dxa"/>
            <w:shd w:val="clear" w:color="auto" w:fill="D9D9D9"/>
          </w:tcPr>
          <w:p w14:paraId="543A2705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必须感到的东西</w:t>
            </w:r>
          </w:p>
        </w:tc>
        <w:tc>
          <w:tcPr>
            <w:tcW w:w="2436" w:type="dxa"/>
            <w:shd w:val="clear" w:color="auto" w:fill="D9D9D9"/>
          </w:tcPr>
          <w:p w14:paraId="55F7CACC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绝不能发生的事</w:t>
            </w:r>
          </w:p>
        </w:tc>
      </w:tr>
      <w:tr w:rsidR="00DE5F63" w14:paraId="58BB4951" w14:textId="77777777">
        <w:tc>
          <w:tcPr>
            <w:tcW w:w="2436" w:type="dxa"/>
          </w:tcPr>
          <w:p w14:paraId="1573E7D1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核心融合玩家</w:t>
            </w:r>
          </w:p>
        </w:tc>
        <w:tc>
          <w:tcPr>
            <w:tcW w:w="2436" w:type="dxa"/>
          </w:tcPr>
          <w:p w14:paraId="1A910383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野外 Swift + Boss Command</w:t>
            </w:r>
          </w:p>
        </w:tc>
        <w:tc>
          <w:tcPr>
            <w:tcW w:w="2436" w:type="dxa"/>
          </w:tcPr>
          <w:p w14:paraId="4840701D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两种节奏是同一套战斗人格</w:t>
            </w:r>
          </w:p>
        </w:tc>
        <w:tc>
          <w:tcPr>
            <w:tcW w:w="2436" w:type="dxa"/>
          </w:tcPr>
          <w:p w14:paraId="6B19D2DD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学两套成长 / 两套技能名</w:t>
            </w:r>
          </w:p>
        </w:tc>
      </w:tr>
      <w:tr w:rsidR="00DE5F63" w14:paraId="46019B04" w14:textId="77777777">
        <w:tc>
          <w:tcPr>
            <w:tcW w:w="2436" w:type="dxa"/>
          </w:tcPr>
          <w:p w14:paraId="23F88AF5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动作扩圈</w:t>
            </w:r>
          </w:p>
        </w:tc>
        <w:tc>
          <w:tcPr>
            <w:tcW w:w="2436" w:type="dxa"/>
          </w:tcPr>
          <w:p w14:paraId="10F7AD60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野外 Swift</w:t>
            </w:r>
          </w:p>
        </w:tc>
        <w:tc>
          <w:tcPr>
            <w:tcW w:w="2436" w:type="dxa"/>
          </w:tcPr>
          <w:p w14:paraId="08C30396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我在驾驭角色</w:t>
            </w:r>
          </w:p>
        </w:tc>
        <w:tc>
          <w:tcPr>
            <w:tcW w:w="2436" w:type="dxa"/>
          </w:tcPr>
          <w:p w14:paraId="3C6D3E73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无预警被丢进厚菜单</w:t>
            </w:r>
          </w:p>
        </w:tc>
      </w:tr>
      <w:tr w:rsidR="00DE5F63" w14:paraId="7B52F706" w14:textId="77777777">
        <w:tc>
          <w:tcPr>
            <w:tcW w:w="2436" w:type="dxa"/>
          </w:tcPr>
          <w:p w14:paraId="46A4CF1B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剧情观众</w:t>
            </w:r>
          </w:p>
        </w:tc>
        <w:tc>
          <w:tcPr>
            <w:tcW w:w="2436" w:type="dxa"/>
          </w:tcPr>
          <w:p w14:paraId="3BAA12CE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关键战 Command</w:t>
            </w:r>
          </w:p>
        </w:tc>
        <w:tc>
          <w:tcPr>
            <w:tcW w:w="2436" w:type="dxa"/>
          </w:tcPr>
          <w:p w14:paraId="06A03411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打完立刻看到故事和成长兑现</w:t>
            </w:r>
          </w:p>
        </w:tc>
        <w:tc>
          <w:tcPr>
            <w:tcW w:w="2436" w:type="dxa"/>
          </w:tcPr>
          <w:p w14:paraId="4AFA31BD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卡关后只显示伤害不够</w:t>
            </w:r>
          </w:p>
        </w:tc>
      </w:tr>
    </w:tbl>
    <w:p w14:paraId="38DB9971" w14:textId="77777777" w:rsidR="00DE5F63" w:rsidRDefault="00DE5F63">
      <w:pPr>
        <w:spacing w:after="120"/>
        <w:rPr>
          <w:lang w:eastAsia="zh-CN"/>
        </w:rPr>
      </w:pPr>
    </w:p>
    <w:p w14:paraId="5B9A4C0E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1.4 非目标（当前版本明确不做）</w:t>
      </w:r>
    </w:p>
    <w:p w14:paraId="4964A447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不以联机对战、开放世界海量为目标。</w:t>
      </w:r>
    </w:p>
    <w:p w14:paraId="34FF26EA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不以两套完全割裂的角色成长线为目标（双模式共享同一养成结果）。</w:t>
      </w:r>
    </w:p>
    <w:p w14:paraId="3B84A0C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不以「无脑连招通关全部内容」或「全程菜单战」为唯一正解。</w:t>
      </w:r>
    </w:p>
    <w:p w14:paraId="6A19780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不以扩大到全民休闲盘为目标；先把核心用户的双节奏做自洽。</w:t>
      </w:r>
    </w:p>
    <w:p w14:paraId="6E1E1D5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不以刷级墙或「伤害不够」作为关键战失败的主解释。</w:t>
      </w:r>
    </w:p>
    <w:p w14:paraId="1458CEC1" w14:textId="77777777" w:rsidR="00DE5F63" w:rsidRDefault="00000000">
      <w:pPr>
        <w:spacing w:before="320" w:after="160"/>
      </w:pPr>
      <w:r>
        <w:rPr>
          <w:rFonts w:ascii="微软雅黑" w:eastAsia="微软雅黑" w:hAnsi="微软雅黑" w:cs="微软雅黑"/>
          <w:b/>
          <w:color w:val="000000"/>
          <w:sz w:val="32"/>
        </w:rPr>
        <w:t>2. 目标体验</w:t>
      </w:r>
    </w:p>
    <w:p w14:paraId="2E00797D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2.1 核心体验主张</w:t>
      </w:r>
    </w:p>
    <w:p w14:paraId="63416CC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体验 A｜连招爽感（Swift）：操作跟手、反馈密、节奏快；清杂时有「我在驾驭角色」的掌控感。主要服务核心用户的推进，以及动作扩圈的第一口。</w:t>
      </w:r>
    </w:p>
    <w:p w14:paraId="5FF7DDBF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体验 B｜策略深度（Command）：资源可算、技能有取舍、站位与行动权有意义；强敌战时有「我想好了再出手」的紧张感。这是核心用户当场留下的理由。</w:t>
      </w:r>
    </w:p>
    <w:p w14:paraId="4302CA1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体验 C｜节奏变奏：同一冒险中两种节奏能自然切换；感到是同一套战斗人格的两种状态，而不是两款游戏硬拼。</w:t>
      </w:r>
    </w:p>
    <w:p w14:paraId="5D0FCF2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体验 D｜推进欲（内容）：想看下一幕、想开下一个养成节点。这是内容侧的继续理由，主要托住剧情向扩圈。</w:t>
      </w:r>
    </w:p>
    <w:p w14:paraId="428B4CEF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体验 E｜规则玩具性：为「算对一次 AT / 省对一点 Craft / 同一招在两种接口里变强」而想再打。剧情可以暂停，这条还在。</w:t>
      </w:r>
      <w:r>
        <w:rPr>
          <w:rFonts w:ascii="微软雅黑" w:eastAsia="微软雅黑" w:hAnsi="微软雅黑" w:cs="微软雅黑"/>
          <w:color w:val="000000"/>
          <w:sz w:val="21"/>
        </w:rPr>
        <w:t>B 是当场深度，E 是深度带来的持续吸引力。</w:t>
      </w:r>
    </w:p>
    <w:p w14:paraId="75133C05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体验 F｜可重试的失败：关键战失败默认产出理解，而不是羞辱或强制刷级。重试路径短，战前资源可恢复，「差一点」可见。</w:t>
      </w:r>
    </w:p>
    <w:p w14:paraId="7DF28BCA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体验 G｜嵌套心流：Swift 用数秒级运动循环托住探索；Command 用数十秒级决策循环托住高潮；两者用 Craft 与共享技能接缝，避免心流在切模式时摔死。</w:t>
      </w:r>
    </w:p>
    <w:p w14:paraId="5CE9CDE0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2.2 体验验收</w:t>
      </w:r>
    </w:p>
    <w:p w14:paraId="108BF035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【验收】野外清杂时，玩家主要依赖即时操作，而不是频繁切菜单。</w:t>
      </w:r>
    </w:p>
    <w:p w14:paraId="638ACEF5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【验收】精英/Boss 战中，玩家必须关注 AT/预约、Craft 与技能取舍，不能仅靠同一套连招无脑过。</w:t>
      </w:r>
    </w:p>
    <w:p w14:paraId="5F328590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【验收】模式切换后，能在 3 秒内理解「现在该怎么打」，不出现输入串台、规则懵圈。</w:t>
      </w:r>
    </w:p>
    <w:p w14:paraId="303AC91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【验收】剧情高潮或成长解锁后，下一场战斗能立刻用上新能力或新规则。</w:t>
      </w:r>
    </w:p>
    <w:p w14:paraId="5A425BA3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【验收｜用户】核心用户能用一句话说清「野外为什么是即时、Boss 为什么必须指令」；动作玩家不会在第一次强制 Command 时觉得被换了一款游戏。</w:t>
      </w:r>
    </w:p>
    <w:p w14:paraId="3EC270F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【验收｜规则吸引】不问剧情，核心用户能说出一条「我自己发现的打法」。</w:t>
      </w:r>
    </w:p>
    <w:p w14:paraId="44741A5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【验收｜失败】失败结算后 10 秒内，能指出下次要改的那个指令或资源决定；不得只显示「伤害不够」。</w:t>
      </w:r>
    </w:p>
    <w:p w14:paraId="3522F29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【验收｜心流】野外连续 3 场普通遭遇后仍愿意进下一场；Command 单阶段无决策等待默认不超过约 8 秒（长动画可跳过）。</w:t>
      </w:r>
    </w:p>
    <w:p w14:paraId="18C252AB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2.3 规则吸引力：单机如何成立【已定方向】</w:t>
      </w:r>
    </w:p>
    <w:p w14:paraId="71EA3798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联机游戏的规则吸引多来自对手、段位与社交比较。本作为单机 JRPG，没有这些外部比较，规则吸引必须来自系统内部：同一套约束下，玩家能不断做出「我算对了」的决定，并且下一场立刻用得上。</w:t>
      </w:r>
    </w:p>
    <w:p w14:paraId="4163BB61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因此必须区分两种吸引力，禁止把「为什么好玩」全部写给剧情：</w:t>
      </w:r>
    </w:p>
    <w:p w14:paraId="2A184724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内容吸引（体验 D）：想看下一幕、角色关系、魔导具「被忘却的时间」。</w:t>
      </w:r>
      <w:r>
        <w:rPr>
          <w:rFonts w:ascii="微软雅黑" w:eastAsia="微软雅黑" w:hAnsi="微软雅黑" w:cs="微软雅黑"/>
          <w:color w:val="000000"/>
          <w:sz w:val="21"/>
        </w:rPr>
        <w:t>负责「为什么出发」。</w:t>
      </w:r>
    </w:p>
    <w:p w14:paraId="006DEDD3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规则吸引（体验 E）：AT 取舍、Craft 预算、站位与破韧、一技能两接口。负责「打的时候为什么停不下来」。就算剧情已知，仍想再打一场。</w:t>
      </w:r>
    </w:p>
    <w:p w14:paraId="14495E8B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养成只负责把上述两者立刻兑现，不是主循环本身。</w:t>
      </w:r>
    </w:p>
    <w:p w14:paraId="5DBCB863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本系统里，规则玩具具体落在哪些机制上：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DE5F63" w14:paraId="0CABA3CE" w14:textId="77777777">
        <w:tc>
          <w:tcPr>
            <w:tcW w:w="4873" w:type="dxa"/>
            <w:shd w:val="clear" w:color="auto" w:fill="D9D9D9"/>
          </w:tcPr>
          <w:p w14:paraId="2BFA94A8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规则</w:t>
            </w:r>
          </w:p>
        </w:tc>
        <w:tc>
          <w:tcPr>
            <w:tcW w:w="4873" w:type="dxa"/>
            <w:shd w:val="clear" w:color="auto" w:fill="D9D9D9"/>
          </w:tcPr>
          <w:p w14:paraId="4725B55E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它产生的吸引力</w:t>
            </w:r>
          </w:p>
        </w:tc>
      </w:tr>
      <w:tr w:rsidR="00DE5F63" w14:paraId="2FDD34DB" w14:textId="77777777">
        <w:tc>
          <w:tcPr>
            <w:tcW w:w="4873" w:type="dxa"/>
          </w:tcPr>
          <w:p w14:paraId="2FB7C258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野外 Swift、Boss 强制 Command</w:t>
            </w:r>
          </w:p>
        </w:tc>
        <w:tc>
          <w:tcPr>
            <w:tcW w:w="4873" w:type="dxa"/>
          </w:tcPr>
          <w:p w14:paraId="37A77FC3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同一套战斗人格的换挡。玩家在学一种语言，而不是背两套技能名。</w:t>
            </w:r>
          </w:p>
        </w:tc>
      </w:tr>
      <w:tr w:rsidR="00DE5F63" w14:paraId="5991C5C4" w14:textId="77777777">
        <w:tc>
          <w:tcPr>
            <w:tcW w:w="4873" w:type="dxa"/>
          </w:tcPr>
          <w:p w14:paraId="5441874E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AT 可读、可预约、可打断</w:t>
            </w:r>
          </w:p>
        </w:tc>
        <w:tc>
          <w:tcPr>
            <w:tcW w:w="4873" w:type="dxa"/>
          </w:tcPr>
          <w:p w14:paraId="70F09BB1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乐趣是看见未来并改写它，不是菜单点攻击。</w:t>
            </w:r>
          </w:p>
        </w:tc>
      </w:tr>
      <w:tr w:rsidR="00DE5F63" w14:paraId="43D2CE6E" w14:textId="77777777">
        <w:tc>
          <w:tcPr>
            <w:tcW w:w="4873" w:type="dxa"/>
          </w:tcPr>
          <w:p w14:paraId="485CE2C5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Craft 野外产、Boss 耗</w:t>
            </w:r>
          </w:p>
        </w:tc>
        <w:tc>
          <w:tcPr>
            <w:tcW w:w="4873" w:type="dxa"/>
          </w:tcPr>
          <w:p w14:paraId="2E746EFE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刷怪是为关键战做经济准备；两条节奏被同一条资源规则绑成一件事。</w:t>
            </w:r>
          </w:p>
        </w:tc>
      </w:tr>
      <w:tr w:rsidR="00DE5F63" w14:paraId="71EF5450" w14:textId="77777777">
        <w:tc>
          <w:tcPr>
            <w:tcW w:w="4873" w:type="dxa"/>
          </w:tcPr>
          <w:p w14:paraId="094628BB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一技能两接口</w:t>
            </w:r>
          </w:p>
        </w:tc>
        <w:tc>
          <w:tcPr>
            <w:tcW w:w="4873" w:type="dxa"/>
          </w:tcPr>
          <w:p w14:paraId="63954E72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练会的是「这一招」。智识上的快感，也是核心用户不流失的分水岭。</w:t>
            </w:r>
          </w:p>
        </w:tc>
      </w:tr>
      <w:tr w:rsidR="00DE5F63" w14:paraId="3575367F" w14:textId="77777777">
        <w:tc>
          <w:tcPr>
            <w:tcW w:w="4873" w:type="dxa"/>
          </w:tcPr>
          <w:p w14:paraId="0582664B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Boss 用机制逼改策略，不靠加血</w:t>
            </w:r>
          </w:p>
        </w:tc>
        <w:tc>
          <w:tcPr>
            <w:tcW w:w="4873" w:type="dxa"/>
          </w:tcPr>
          <w:p w14:paraId="769B0E01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敌人是用战斗语法写成的一句谜题，不是数值墙。</w:t>
            </w:r>
          </w:p>
        </w:tc>
      </w:tr>
    </w:tbl>
    <w:p w14:paraId="6CB882F8" w14:textId="77777777" w:rsidR="00DE5F63" w:rsidRDefault="00DE5F63">
      <w:pPr>
        <w:spacing w:after="120"/>
        <w:rPr>
          <w:lang w:eastAsia="zh-CN"/>
        </w:rPr>
      </w:pPr>
    </w:p>
    <w:p w14:paraId="7D856651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【验收】同一只精英第二次明显比第一次「会打」，主因是读懂了规则，而不是升了 3 级。</w:t>
      </w:r>
    </w:p>
    <w:p w14:paraId="01B325F2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【验收】Command 中每个我方行动至少存在一个真取舍（打 / 防 / 留 Craft / 打断谁），而不是单一最优解。</w:t>
      </w:r>
    </w:p>
    <w:p w14:paraId="50C35369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2.4 失败体验：挫败还是再来一局【已定方向】</w:t>
      </w:r>
    </w:p>
    <w:p w14:paraId="7063BA36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产品原则：失败的功能是把规则从隐形变成显性。一次失败若没有让玩家多看懂一条规则，这次失败在设计上是浪费的。</w:t>
      </w:r>
    </w:p>
    <w:p w14:paraId="3CEB9D02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本产品明确不采用两种常见失败语法：</w:t>
      </w:r>
    </w:p>
    <w:p w14:paraId="35F32514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魂系：「死了怪自己」，乐趣在操作上限。</w:t>
      </w:r>
      <w:r>
        <w:rPr>
          <w:rFonts w:ascii="微软雅黑" w:eastAsia="微软雅黑" w:hAnsi="微软雅黑" w:cs="微软雅黑"/>
          <w:color w:val="000000"/>
          <w:sz w:val="21"/>
        </w:rPr>
        <w:t>与 1.3「不服务魂类核心」一致——Boss 主乐趣在 Command 的规则，不在 Swift 的手操上限。</w:t>
      </w:r>
    </w:p>
    <w:p w14:paraId="4BE2317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传统 JRPG 刷级墙：Game Over → 读档走回 → 不知道为什么死 → 去刷级。这会把失败变成挫败，并架空体验 E。</w:t>
      </w:r>
    </w:p>
    <w:p w14:paraId="3F900A07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采用第三种：策略型重试。玩家不是手生了，也不是号弱了，而是上一局把规则读错了。</w:t>
      </w:r>
    </w:p>
    <w:p w14:paraId="13DD950C" w14:textId="77777777" w:rsidR="00DE5F63" w:rsidRDefault="00000000">
      <w:pPr>
        <w:spacing w:after="120"/>
      </w:pPr>
      <w:r>
        <w:rPr>
          <w:rFonts w:ascii="微软雅黑" w:eastAsia="微软雅黑" w:hAnsi="微软雅黑" w:cs="微软雅黑"/>
          <w:color w:val="000000"/>
          <w:sz w:val="21"/>
        </w:rPr>
        <w:t>失败分类与应有情绪：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5F63" w14:paraId="477E4224" w14:textId="77777777">
        <w:tc>
          <w:tcPr>
            <w:tcW w:w="3249" w:type="dxa"/>
            <w:shd w:val="clear" w:color="auto" w:fill="D9D9D9"/>
          </w:tcPr>
          <w:p w14:paraId="36ABB36B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失败原因</w:t>
            </w:r>
          </w:p>
        </w:tc>
        <w:tc>
          <w:tcPr>
            <w:tcW w:w="3249" w:type="dxa"/>
            <w:shd w:val="clear" w:color="auto" w:fill="D9D9D9"/>
          </w:tcPr>
          <w:p w14:paraId="740EE357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应有情绪</w:t>
            </w:r>
          </w:p>
        </w:tc>
        <w:tc>
          <w:tcPr>
            <w:tcW w:w="3249" w:type="dxa"/>
            <w:shd w:val="clear" w:color="auto" w:fill="D9D9D9"/>
          </w:tcPr>
          <w:p w14:paraId="7A3467C7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设计手段</w:t>
            </w:r>
          </w:p>
        </w:tc>
      </w:tr>
      <w:tr w:rsidR="00DE5F63" w14:paraId="3EC31576" w14:textId="77777777">
        <w:tc>
          <w:tcPr>
            <w:tcW w:w="3249" w:type="dxa"/>
          </w:tcPr>
          <w:p w14:paraId="51BC3ADD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误读机制（没打断关键 AT、没破韧）</w:t>
            </w:r>
          </w:p>
        </w:tc>
        <w:tc>
          <w:tcPr>
            <w:tcW w:w="3249" w:type="dxa"/>
          </w:tcPr>
          <w:p w14:paraId="3D2B1DAE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激励：「原来是这条」</w:t>
            </w:r>
          </w:p>
        </w:tc>
        <w:tc>
          <w:tcPr>
            <w:tcW w:w="3249" w:type="dxa"/>
          </w:tcPr>
          <w:p w14:paraId="3A1E7D8B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结算用短回放/高亮致死规则，不要只弹伤害统计</w:t>
            </w:r>
          </w:p>
        </w:tc>
      </w:tr>
      <w:tr w:rsidR="00DE5F63" w14:paraId="5C08EDC2" w14:textId="77777777">
        <w:tc>
          <w:tcPr>
            <w:tcW w:w="3249" w:type="dxa"/>
          </w:tcPr>
          <w:p w14:paraId="5D1B3325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资源分错（阶段 3 Craft 空了）</w:t>
            </w:r>
          </w:p>
        </w:tc>
        <w:tc>
          <w:tcPr>
            <w:tcW w:w="3249" w:type="dxa"/>
          </w:tcPr>
          <w:p w14:paraId="77860621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激励：「下次该留」</w:t>
            </w:r>
          </w:p>
        </w:tc>
        <w:tc>
          <w:tcPr>
            <w:tcW w:w="3249" w:type="dxa"/>
          </w:tcPr>
          <w:p w14:paraId="6BA60B35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显示本场 Craft 曲线：哪一阶段花光</w:t>
            </w:r>
          </w:p>
        </w:tc>
      </w:tr>
      <w:tr w:rsidR="00DE5F63" w14:paraId="322DB823" w14:textId="77777777">
        <w:tc>
          <w:tcPr>
            <w:tcW w:w="3249" w:type="dxa"/>
          </w:tcPr>
          <w:p w14:paraId="5D960EE8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Swift 野外操作失误</w:t>
            </w:r>
          </w:p>
        </w:tc>
        <w:tc>
          <w:tcPr>
            <w:tcW w:w="3249" w:type="dxa"/>
          </w:tcPr>
          <w:p w14:paraId="60C6B58B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轻挫败，马上消掉</w:t>
            </w:r>
          </w:p>
        </w:tc>
        <w:tc>
          <w:tcPr>
            <w:tcW w:w="3249" w:type="dxa"/>
          </w:tcPr>
          <w:p w14:paraId="422F787A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可逃、代价低、不扣关键道具</w:t>
            </w:r>
          </w:p>
        </w:tc>
      </w:tr>
      <w:tr w:rsidR="00DE5F63" w14:paraId="7C391234" w14:textId="77777777">
        <w:tc>
          <w:tcPr>
            <w:tcW w:w="3249" w:type="dxa"/>
          </w:tcPr>
          <w:p w14:paraId="1EFDEC0F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纯数值不够</w:t>
            </w:r>
          </w:p>
        </w:tc>
        <w:tc>
          <w:tcPr>
            <w:tcW w:w="3249" w:type="dxa"/>
          </w:tcPr>
          <w:p w14:paraId="0E55D105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挫败，应尽量不当主因</w:t>
            </w:r>
          </w:p>
        </w:tc>
        <w:tc>
          <w:tcPr>
            <w:tcW w:w="3249" w:type="dxa"/>
          </w:tcPr>
          <w:p w14:paraId="0D4070EE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若发生，必须给出养成去向（破韧/治疗/Craft），不是「再练级」</w:t>
            </w:r>
          </w:p>
        </w:tc>
      </w:tr>
    </w:tbl>
    <w:p w14:paraId="347C5A7D" w14:textId="77777777" w:rsidR="00DE5F63" w:rsidRDefault="00DE5F63">
      <w:pPr>
        <w:spacing w:after="120"/>
        <w:rPr>
          <w:lang w:eastAsia="zh-CN"/>
        </w:rPr>
      </w:pPr>
    </w:p>
    <w:p w14:paraId="21A84228" w14:textId="77777777" w:rsidR="00DE5F63" w:rsidRDefault="00000000">
      <w:pPr>
        <w:spacing w:before="160" w:after="8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3"/>
          <w:lang w:eastAsia="zh-CN"/>
        </w:rPr>
        <w:t>「再来一局」成立的四条，缺一不可【已定】</w:t>
      </w:r>
    </w:p>
    <w:p w14:paraId="4EFEBCB7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死得明白：结算后能指出下次要改的那个指令或资源决定（承接 6.3 验收）。</w:t>
      </w:r>
    </w:p>
    <w:p w14:paraId="1D9A9D90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重试很短：Boss/精英战前设检查点；禁止让玩家重走超过约 2 分钟的迷宫或剧情。</w:t>
      </w:r>
    </w:p>
    <w:p w14:paraId="4F9B5210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差一点可见：阶段血线、AT 差一点打断、Craft 差 1 点爆发。人为「差一点点」重开，不为「开场 20 秒莫名团灭」重开。</w:t>
      </w:r>
    </w:p>
    <w:p w14:paraId="14A804D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重试不更弱：战内消耗的道具/Craft 在失败后回退到战前快照。禁止「药已经喝光所以第二次更难」。</w:t>
      </w:r>
    </w:p>
    <w:p w14:paraId="0CCF259F" w14:textId="77777777" w:rsidR="00DE5F63" w:rsidRDefault="00000000">
      <w:pPr>
        <w:spacing w:before="160" w:after="8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3"/>
          <w:lang w:eastAsia="zh-CN"/>
        </w:rPr>
        <w:t>两套失败语法</w:t>
      </w:r>
    </w:p>
    <w:p w14:paraId="01E2F2FF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必须分开写，否则动作扩圈会在第一次强制 Command 时流失：</w:t>
      </w:r>
    </w:p>
    <w:p w14:paraId="7A90D6E2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Swift 野外失败 = 手感失误，代价低，可逃，像动作游戏。</w:t>
      </w:r>
    </w:p>
    <w:p w14:paraId="2190896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Command 关键战失败 = 读题失败，情感高（章节高潮），但题目还在，玩家带着新理解回来。</w:t>
      </w:r>
    </w:p>
    <w:p w14:paraId="40F4E59A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失败回响（承接 5.2）：Swift 硬刚 Boss 失败后，重开用剧情或系统提示引导进入 Command，避免惩罚式说教。</w:t>
      </w:r>
    </w:p>
    <w:p w14:paraId="0E1917F8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2.5 心流嵌套循环【已定方向】</w:t>
      </w:r>
    </w:p>
    <w:p w14:paraId="73B94275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第 7 章的剧情—养成—战斗闭环解释的是 40–90 分钟会话：今晚为什么还要玩。心流小循环解释的是：这一分钟为什么不想切出去。只写大循环的 JRPG，会变成「想看下一幕，但打的时候想跳过」。</w:t>
      </w:r>
    </w:p>
    <w:p w14:paraId="253779A4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本系统有两种心流，靠场景换挡，而不是两种战斗硬拼：</w:t>
      </w:r>
    </w:p>
    <w:p w14:paraId="5C425B3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Swift = 运动心流（手在跟上）。服务体验 A，也是动作扩圈的第一口。</w:t>
      </w:r>
    </w:p>
    <w:p w14:paraId="78B280F5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Command = 认知心流（脑子在算）。服务体验 B，也是规则吸引的主场。</w:t>
      </w:r>
    </w:p>
    <w:p w14:paraId="730A1C61" w14:textId="77777777" w:rsidR="00DE5F63" w:rsidRDefault="00000000">
      <w:pPr>
        <w:spacing w:after="120"/>
      </w:pPr>
      <w:r>
        <w:rPr>
          <w:rFonts w:ascii="微软雅黑" w:eastAsia="微软雅黑" w:hAnsi="微软雅黑" w:cs="微软雅黑"/>
          <w:color w:val="000000"/>
          <w:sz w:val="21"/>
        </w:rPr>
        <w:t>嵌套结构：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DE5F63" w14:paraId="244D9424" w14:textId="77777777">
        <w:tc>
          <w:tcPr>
            <w:tcW w:w="2436" w:type="dxa"/>
            <w:shd w:val="clear" w:color="auto" w:fill="D9D9D9"/>
          </w:tcPr>
          <w:p w14:paraId="65EFAC4C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层级</w:t>
            </w:r>
          </w:p>
        </w:tc>
        <w:tc>
          <w:tcPr>
            <w:tcW w:w="2436" w:type="dxa"/>
            <w:shd w:val="clear" w:color="auto" w:fill="D9D9D9"/>
          </w:tcPr>
          <w:p w14:paraId="36B1D194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时长</w:t>
            </w:r>
          </w:p>
        </w:tc>
        <w:tc>
          <w:tcPr>
            <w:tcW w:w="2436" w:type="dxa"/>
            <w:shd w:val="clear" w:color="auto" w:fill="D9D9D9"/>
          </w:tcPr>
          <w:p w14:paraId="5EC1D8CE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一拍在做什么</w:t>
            </w:r>
          </w:p>
        </w:tc>
        <w:tc>
          <w:tcPr>
            <w:tcW w:w="2436" w:type="dxa"/>
            <w:shd w:val="clear" w:color="auto" w:fill="D9D9D9"/>
          </w:tcPr>
          <w:p w14:paraId="4DA73FF6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0"/>
              </w:rPr>
              <w:t>心流类型</w:t>
            </w:r>
          </w:p>
        </w:tc>
      </w:tr>
      <w:tr w:rsidR="00DE5F63" w14:paraId="531D78A6" w14:textId="77777777">
        <w:tc>
          <w:tcPr>
            <w:tcW w:w="2436" w:type="dxa"/>
          </w:tcPr>
          <w:p w14:paraId="4F38DF67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Swift 小循环</w:t>
            </w:r>
          </w:p>
        </w:tc>
        <w:tc>
          <w:tcPr>
            <w:tcW w:w="2436" w:type="dxa"/>
          </w:tcPr>
          <w:p w14:paraId="53DF4058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约 3–8 秒</w:t>
            </w:r>
          </w:p>
        </w:tc>
        <w:tc>
          <w:tcPr>
            <w:tcW w:w="2436" w:type="dxa"/>
          </w:tcPr>
          <w:p w14:paraId="36B44636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看前摇 → 闪/防 → 连招取消 → Craft 微涨 → 怪倒/下一波</w:t>
            </w:r>
          </w:p>
        </w:tc>
        <w:tc>
          <w:tcPr>
            <w:tcW w:w="2436" w:type="dxa"/>
          </w:tcPr>
          <w:p w14:paraId="3CF66214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运动心流</w:t>
            </w:r>
          </w:p>
        </w:tc>
      </w:tr>
      <w:tr w:rsidR="00DE5F63" w14:paraId="7510B013" w14:textId="77777777">
        <w:tc>
          <w:tcPr>
            <w:tcW w:w="2436" w:type="dxa"/>
          </w:tcPr>
          <w:p w14:paraId="2CAA5AE9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Command 小循环</w:t>
            </w:r>
          </w:p>
        </w:tc>
        <w:tc>
          <w:tcPr>
            <w:tcW w:w="2436" w:type="dxa"/>
          </w:tcPr>
          <w:p w14:paraId="1E6E77FC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约 15–40 秒</w:t>
            </w:r>
          </w:p>
        </w:tc>
        <w:tc>
          <w:tcPr>
            <w:tcW w:w="2436" w:type="dxa"/>
          </w:tcPr>
          <w:p w14:paraId="0EFDC223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读 AT 谁先动 → 指令取舍 → 预约/打断 → 结算反馈 → 新局面</w:t>
            </w:r>
          </w:p>
        </w:tc>
        <w:tc>
          <w:tcPr>
            <w:tcW w:w="2436" w:type="dxa"/>
          </w:tcPr>
          <w:p w14:paraId="380D660C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认知心流</w:t>
            </w:r>
          </w:p>
        </w:tc>
      </w:tr>
      <w:tr w:rsidR="00DE5F63" w14:paraId="65262C91" w14:textId="77777777">
        <w:tc>
          <w:tcPr>
            <w:tcW w:w="2436" w:type="dxa"/>
          </w:tcPr>
          <w:p w14:paraId="1C3FC151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一场精英</w:t>
            </w:r>
          </w:p>
        </w:tc>
        <w:tc>
          <w:tcPr>
            <w:tcW w:w="2436" w:type="dxa"/>
          </w:tcPr>
          <w:p w14:paraId="54E7F001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约 3–6 分钟</w:t>
            </w:r>
          </w:p>
        </w:tc>
        <w:tc>
          <w:tcPr>
            <w:tcW w:w="2436" w:type="dxa"/>
          </w:tcPr>
          <w:p w14:paraId="60EF3D50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小循环叠成「学会 1 条规则」</w:t>
            </w:r>
          </w:p>
        </w:tc>
        <w:tc>
          <w:tcPr>
            <w:tcW w:w="2436" w:type="dxa"/>
          </w:tcPr>
          <w:p w14:paraId="551015EE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认知为主</w:t>
            </w:r>
          </w:p>
        </w:tc>
      </w:tr>
      <w:tr w:rsidR="00DE5F63" w14:paraId="5B266337" w14:textId="77777777">
        <w:tc>
          <w:tcPr>
            <w:tcW w:w="2436" w:type="dxa"/>
          </w:tcPr>
          <w:p w14:paraId="0488A01B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Boss 一阶段</w:t>
            </w:r>
          </w:p>
        </w:tc>
        <w:tc>
          <w:tcPr>
            <w:tcW w:w="2436" w:type="dxa"/>
          </w:tcPr>
          <w:p w14:paraId="0872CEBB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约 4–8 分钟</w:t>
            </w:r>
          </w:p>
        </w:tc>
        <w:tc>
          <w:tcPr>
            <w:tcW w:w="2436" w:type="dxa"/>
          </w:tcPr>
          <w:p w14:paraId="377181C6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只加 1 个可读机制，中间短演出换气</w:t>
            </w:r>
          </w:p>
        </w:tc>
        <w:tc>
          <w:tcPr>
            <w:tcW w:w="2436" w:type="dxa"/>
          </w:tcPr>
          <w:p w14:paraId="188C585B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认知加压</w:t>
            </w:r>
          </w:p>
        </w:tc>
      </w:tr>
      <w:tr w:rsidR="00DE5F63" w14:paraId="19DD6804" w14:textId="77777777">
        <w:tc>
          <w:tcPr>
            <w:tcW w:w="2436" w:type="dxa"/>
          </w:tcPr>
          <w:p w14:paraId="6AB90BBF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会话大循环</w:t>
            </w:r>
          </w:p>
        </w:tc>
        <w:tc>
          <w:tcPr>
            <w:tcW w:w="2436" w:type="dxa"/>
          </w:tcPr>
          <w:p w14:paraId="58048543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约 40–90 分钟</w:t>
            </w:r>
          </w:p>
        </w:tc>
        <w:tc>
          <w:tcPr>
            <w:tcW w:w="2436" w:type="dxa"/>
          </w:tcPr>
          <w:p w14:paraId="4079443D" w14:textId="77777777" w:rsidR="00DE5F63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0"/>
                <w:lang w:eastAsia="zh-CN"/>
              </w:rPr>
              <w:t>剧情 → 养成 → 野外消化 → 关键战检验 → 下一悬念</w:t>
            </w:r>
          </w:p>
        </w:tc>
        <w:tc>
          <w:tcPr>
            <w:tcW w:w="2436" w:type="dxa"/>
          </w:tcPr>
          <w:p w14:paraId="073BBD64" w14:textId="77777777" w:rsidR="00DE5F63" w:rsidRDefault="00000000">
            <w:pPr>
              <w:spacing w:before="40" w:after="40" w:line="264" w:lineRule="auto"/>
            </w:pPr>
            <w:r>
              <w:rPr>
                <w:rFonts w:ascii="微软雅黑" w:eastAsia="微软雅黑" w:hAnsi="微软雅黑" w:cs="微软雅黑"/>
                <w:color w:val="000000"/>
                <w:sz w:val="20"/>
              </w:rPr>
              <w:t>内容 + 规则</w:t>
            </w:r>
          </w:p>
        </w:tc>
      </w:tr>
    </w:tbl>
    <w:p w14:paraId="5DEC2E41" w14:textId="77777777" w:rsidR="00DE5F63" w:rsidRDefault="00DE5F63">
      <w:pPr>
        <w:spacing w:after="120"/>
      </w:pPr>
    </w:p>
    <w:p w14:paraId="48B7546C" w14:textId="77777777" w:rsidR="00DE5F63" w:rsidRDefault="00000000">
      <w:pPr>
        <w:spacing w:before="160" w:after="80"/>
      </w:pPr>
      <w:r>
        <w:rPr>
          <w:rFonts w:ascii="微软雅黑" w:eastAsia="微软雅黑" w:hAnsi="微软雅黑" w:cs="微软雅黑"/>
          <w:b/>
          <w:color w:val="000000"/>
          <w:sz w:val="23"/>
        </w:rPr>
        <w:t>换挡如何救场</w:t>
      </w:r>
    </w:p>
    <w:p w14:paraId="3C2E80C9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Swift 太久：清杂变无聊，运动心流跌出通道 → 精英 Command 把挑战从「手」换到「算」。</w:t>
      </w:r>
    </w:p>
    <w:p w14:paraId="5F0F78C8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Command 太久：认知疲劳、菜单死时间 → 打完立刻回野外 Swift，用跟手反馈拉回通道。</w:t>
      </w:r>
    </w:p>
    <w:p w14:paraId="6F9981B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切模式是心流接缝，不是 UI 细节：必须满足 2.2「3 秒内知道现在该怎么打」。</w:t>
      </w:r>
    </w:p>
    <w:p w14:paraId="6F1273B7" w14:textId="77777777" w:rsidR="00DE5F63" w:rsidRDefault="00000000">
      <w:pPr>
        <w:spacing w:before="160" w:after="8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3"/>
          <w:lang w:eastAsia="zh-CN"/>
        </w:rPr>
        <w:t>小循环每拍四件套【已定】</w:t>
      </w:r>
    </w:p>
    <w:p w14:paraId="31EE27B2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当下目标极短：不是「打败 Boss」，而是「这 3 秒打断这根 AT / 吃掉这个前摇」。</w:t>
      </w:r>
    </w:p>
    <w:p w14:paraId="1875A70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动作立刻有反馈：伤害跳字、打断闪光、Craft 跳字、破韧音效。Command 禁止选完指令后长时间空等；长动画必须可跳过或可加速。</w:t>
      </w:r>
    </w:p>
    <w:p w14:paraId="749505A3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难度贴着能力走：同一场用机制加压，不靠突然加攻；每阶段只加 1 个可读规则。</w:t>
      </w:r>
    </w:p>
    <w:p w14:paraId="14063F7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换挡不掉出通道：输入静默、规则提示、镜头/音乐信号（见 6.4）。</w:t>
      </w:r>
    </w:p>
    <w:p w14:paraId="4EBD9ECF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与失败的关系：小循环健康时，失败落在「差一点」的拍点上，重开仍在心流里；小循环断裂时（懵规则、伤害墙、走回去），失败变成挫败，规则吸引一并塌掉。</w:t>
      </w:r>
    </w:p>
    <w:p w14:paraId="5B82383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【验收】会话中 Swift 与 Command 必须交替出现，禁止连续过长单一心流（具体时长随关卡表调，原则冻结）。</w:t>
      </w:r>
    </w:p>
    <w:p w14:paraId="2DB3D86C" w14:textId="77777777" w:rsidR="00DE5F63" w:rsidRDefault="00000000">
      <w:pPr>
        <w:spacing w:before="320" w:after="16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32"/>
          <w:lang w:eastAsia="zh-CN"/>
        </w:rPr>
        <w:t>3. 双模式设计需求</w:t>
      </w:r>
    </w:p>
    <w:p w14:paraId="6782686B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3.1 模式命名与职责</w:t>
      </w:r>
    </w:p>
    <w:p w14:paraId="10ECD220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Swift（即时模式）：以动作输入驱动；服务野外刷怪、低压力遭遇、移动探索中的战斗摩擦。</w:t>
      </w:r>
      <w:r>
        <w:rPr>
          <w:rFonts w:ascii="微软雅黑" w:eastAsia="微软雅黑" w:hAnsi="微软雅黑" w:cs="微软雅黑"/>
          <w:color w:val="000000"/>
          <w:sz w:val="21"/>
        </w:rPr>
        <w:t>对应运动心流小循环。</w:t>
      </w:r>
    </w:p>
    <w:p w14:paraId="6845D5C3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Command（指令·AT 模式）：以行动条/预约/指令菜单驱动；服务精英、Boss、剧情关键战。</w:t>
      </w:r>
      <w:r>
        <w:rPr>
          <w:rFonts w:ascii="微软雅黑" w:eastAsia="微软雅黑" w:hAnsi="微软雅黑" w:cs="微软雅黑"/>
          <w:color w:val="000000"/>
          <w:sz w:val="21"/>
        </w:rPr>
        <w:t>对应认知心流小循环。</w:t>
      </w:r>
    </w:p>
    <w:p w14:paraId="5A268643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3.2 Swift 必须满足</w:t>
      </w:r>
    </w:p>
    <w:p w14:paraId="12F98BD0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DR-S1 操作密度：基础攻击、闪避/防御、技能释放形成 3–8 秒短循环，反馈延迟低（承接 2.5）。</w:t>
      </w:r>
    </w:p>
    <w:p w14:paraId="0A756B61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DR-S2 清杂效率：普通怪应能被连招与简单技能组合较快清理，避免野外变成耐力消耗战。</w:t>
      </w:r>
    </w:p>
    <w:p w14:paraId="55A5204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DR-S3 风险可读：敌人攻击前摇/范围可被观察；失败代价明确，但允许靠走位与防御纠错。</w:t>
      </w:r>
    </w:p>
    <w:p w14:paraId="3AD46544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DR-S4 与养成挂钩：攻击力、技能解锁、Craft 相关能力在 Swift 中可感知（打得更快、招式更多），但不以高威力技能碾图。</w:t>
      </w:r>
    </w:p>
    <w:p w14:paraId="013DA5E4" w14:textId="77777777" w:rsidR="00DE5F63" w:rsidRDefault="00000000">
      <w:pPr>
        <w:spacing w:after="120"/>
      </w:pPr>
      <w:r>
        <w:rPr>
          <w:rFonts w:ascii="微软雅黑" w:eastAsia="微软雅黑" w:hAnsi="微软雅黑" w:cs="微软雅黑"/>
          <w:color w:val="000000"/>
          <w:sz w:val="21"/>
        </w:rPr>
        <w:t>明确避免</w:t>
      </w:r>
    </w:p>
    <w:p w14:paraId="3511DA8B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避免野外战被迫长开菜单（劝退动作扩圈，打断运动心流）。</w:t>
      </w:r>
    </w:p>
    <w:p w14:paraId="08F9E19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避免与 Command 使用两套完全不通的技能命名与资源逻辑（劝退核心用户，破坏规则吸引）。</w:t>
      </w:r>
    </w:p>
    <w:p w14:paraId="7550FE37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3.3 Command 必须满足</w:t>
      </w:r>
    </w:p>
    <w:p w14:paraId="3F3572B0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DR-C1 行动权可读：AT 充能 → 预约 → 结算清晰；知道谁快好了、能不能打断预期。</w:t>
      </w:r>
    </w:p>
    <w:p w14:paraId="007D9EF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DR-C2 策略资源：Craft 存在产出与消耗闭环，禁止无限丢高威力技能。</w:t>
      </w:r>
    </w:p>
    <w:p w14:paraId="6E48E33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DR-C3 指令有意义：攻击/技艺/法术/道具/防御/爆发形成可选循环，而非单一最优解（这是规则吸引的最小单位）。</w:t>
      </w:r>
    </w:p>
    <w:p w14:paraId="7D42961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DR-C4 空间仍有效：范围、站位、召唤物进出场影响命中与安全；指示圈与结算判定一致。</w:t>
      </w:r>
    </w:p>
    <w:p w14:paraId="7E85E51F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DR-C5 强敌压力：Boss/精英用机制逼玩家改策略，而不是只加血加攻。</w:t>
      </w:r>
    </w:p>
    <w:p w14:paraId="71B3C993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DR-C6 决策不停滞：我方行动间隔内始终有可读信息（AT 条、预约预告、范围指示）；长演出可跳过，避免认知心流空转。</w:t>
      </w:r>
    </w:p>
    <w:p w14:paraId="1948FB39" w14:textId="77777777" w:rsidR="00DE5F63" w:rsidRDefault="00000000">
      <w:pPr>
        <w:spacing w:after="120"/>
      </w:pPr>
      <w:r>
        <w:rPr>
          <w:rFonts w:ascii="微软雅黑" w:eastAsia="微软雅黑" w:hAnsi="微软雅黑" w:cs="微软雅黑"/>
          <w:color w:val="000000"/>
          <w:sz w:val="21"/>
        </w:rPr>
        <w:t>明确避免</w:t>
      </w:r>
    </w:p>
    <w:p w14:paraId="1FDA8610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避免 Command 沦为「暂停下来的 Swift 自动攻击」。</w:t>
      </w:r>
    </w:p>
    <w:p w14:paraId="1D55CAD0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避免规则解释过载：一次战斗教学只引入 1 个新概念。</w:t>
      </w:r>
    </w:p>
    <w:p w14:paraId="7F524D79" w14:textId="77777777" w:rsidR="00DE5F63" w:rsidRDefault="00000000">
      <w:pPr>
        <w:spacing w:before="320" w:after="16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32"/>
          <w:lang w:eastAsia="zh-CN"/>
        </w:rPr>
        <w:t>4. 两模式之间的战斗机制桥接</w:t>
      </w:r>
    </w:p>
    <w:p w14:paraId="137318D7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桥接目标：共享同一套战斗身份，让切换像换挡，而不是换车——这是核心用户会不会留下的分水岭，也是体验 C / E / G 能否同时成立的前提。</w:t>
      </w:r>
    </w:p>
    <w:p w14:paraId="418CA993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4.1 共享层【已定方向】</w:t>
      </w:r>
    </w:p>
    <w:p w14:paraId="4C52527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角色与成长：等级、装备、技能解锁、Craft 上限/回复，两模式共用。</w:t>
      </w:r>
    </w:p>
    <w:p w14:paraId="0D32151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技能身份：同一技能在两模式中是「同一招的不同操作接口」——Swift 侧重输入与取消窗口；Command 侧重选目标、预约与资源确认。</w:t>
      </w:r>
    </w:p>
    <w:p w14:paraId="5560E5BB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数值口径：伤害类型、Buff 分层、抗性与弱点共用公式口径，避免「这边破防那边无效」。</w:t>
      </w:r>
    </w:p>
    <w:p w14:paraId="015A1BD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状态继承：切模式时 HP、主要 Buff/Debuff、Craft 点默认继承；Swift 连招段数/取消窗口等瞬时状态可清空。</w:t>
      </w:r>
    </w:p>
    <w:p w14:paraId="78EBBA75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4.2 差异层【已定方向】</w:t>
      </w:r>
    </w:p>
    <w:p w14:paraId="065D1E2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Swift 独有：连招段、取消窗口、闪避/受击硬直、镜头跟随与近战手感。</w:t>
      </w:r>
    </w:p>
    <w:p w14:paraId="3D5AA917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Command 独有：AT 条、指令菜单、预约队列、回合结算、范围指示与群体取舍。</w:t>
      </w:r>
    </w:p>
    <w:p w14:paraId="5A15B8E9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4.3 切换规则【已定】</w:t>
      </w:r>
    </w:p>
    <w:p w14:paraId="0E63AF85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遭遇精英/Boss、剧情战标记敌人 → 强制进入 Command。</w:t>
      </w:r>
    </w:p>
    <w:p w14:paraId="215131DF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野外普通怪、可逃跑的低威胁遭遇 → 默认 Swift；【规划】可选手动切入 Command，供核心用户练习。</w:t>
      </w:r>
    </w:p>
    <w:p w14:paraId="42F30676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Boss 阶段中若需释放压迫，可短暂允许/强制回到 Swift 做追击表演，再拉回 Command。【规划】慎用，需强演出支撑。</w:t>
      </w:r>
    </w:p>
    <w:p w14:paraId="004BBD87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进入 Command：冻结/归档 Swift 输入与连招状态；由 TurnManager 接管行动条、预约与菜单结算。</w:t>
      </w:r>
    </w:p>
    <w:p w14:paraId="74B2A3A7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返回 Swift：关闭指令菜单焦点；恢复移动与即时输入；保留 HP/资源/持久 Buff。</w:t>
      </w:r>
    </w:p>
    <w:p w14:paraId="043D460B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【验收】切模式后场战输入必须静默；不得两套逻辑同时写同一战斗状态。</w:t>
      </w:r>
    </w:p>
    <w:p w14:paraId="3DB4C5F9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4.4 资源桥接：Craft【已定方向】</w:t>
      </w:r>
    </w:p>
    <w:p w14:paraId="5B1BC137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产出：Swift 中通过命中、完美防御/闪避、连招里程碑获得；Command 中通过防御、特定指令、击破弱点获得。</w:t>
      </w:r>
    </w:p>
    <w:p w14:paraId="52D03A10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消耗：高威力技艺、解控、爆发在两模式均消耗 Craft。</w:t>
      </w:r>
    </w:p>
    <w:p w14:paraId="195064E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设计意图：刷怪是在为关键战储备；Boss 战里储备与临场管理都有价值。对核心用户，这是两种节奏的经济桥；对动作玩家，这是「野外别浪费完美闪避」的额外理由。</w:t>
      </w:r>
    </w:p>
    <w:p w14:paraId="3C3C041B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规则吸引力：野外每一次完美闪避都在给 Boss 战投票；Boss 战每一次爆发都在兑现野外的熟练。这是体验 E 的经济表达。</w:t>
      </w:r>
    </w:p>
    <w:p w14:paraId="657641E5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4.5 技能表现桥接【开发中】</w:t>
      </w:r>
    </w:p>
    <w:p w14:paraId="04CACFFA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同一技能：Swift 表现为连招中的可取消招式；Command 表现为可选指令 + 范围指示 + 消耗确认。</w:t>
      </w:r>
    </w:p>
    <w:p w14:paraId="73995ED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指示与命中：Command 中预览几何与伤害结算共用同一套地面形状规则，避免手感作假。</w:t>
      </w:r>
    </w:p>
    <w:p w14:paraId="5DD95B90" w14:textId="77777777" w:rsidR="00DE5F63" w:rsidRDefault="00000000">
      <w:pPr>
        <w:spacing w:before="320" w:after="16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32"/>
          <w:lang w:eastAsia="zh-CN"/>
        </w:rPr>
        <w:t>5. 剧情上的桥接</w:t>
      </w:r>
    </w:p>
    <w:p w14:paraId="769A9952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5.1 叙事命题</w:t>
      </w:r>
    </w:p>
    <w:p w14:paraId="23F8E237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双模式不只是系统开关，而应被剧情解释为主角魔导具「被忘却的时间」——能对一定范围的有机生命体施加某种【秩序】。</w:t>
      </w:r>
    </w:p>
    <w:p w14:paraId="1E0B2289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背景：神创世用了 6 天，最后一天用来休息（野怪最安静，能力被抑制）；周一到周六各有管理神，其力量是操控角色力量的来源。</w:t>
      </w:r>
    </w:p>
    <w:p w14:paraId="2C38B158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叙事服务对象：核心用户需要「为什么必须进 Command」的世界内理由；剧情观众需要把规则长成角色课题，而不是 UI 说明书。剧情解释规则，但不替代规则吸引。</w:t>
      </w:r>
    </w:p>
    <w:p w14:paraId="15F85310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5.2 剧情桥接手法</w:t>
      </w:r>
    </w:p>
    <w:p w14:paraId="72975B56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角色台词/内心：首次强制 Command 时，用短剧情说明「硬拼会死，必须想清楚再动手」。</w:t>
      </w:r>
    </w:p>
    <w:p w14:paraId="3397D9D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敌人设定：精英/Boss 具备压迫领域/规则领域，进入后时间感改变（演出对应 AT 与菜单）。</w:t>
      </w:r>
    </w:p>
    <w:p w14:paraId="638DFB9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导师/同伴：把「何时该冷静计算」写成角色成长课题。</w:t>
      </w:r>
    </w:p>
    <w:p w14:paraId="58F9461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失败回响：Swift 硬刚 Boss 失败后，重开用剧情或系统提示引导进入 Command，避免惩罚式说教。</w:t>
      </w:r>
    </w:p>
    <w:p w14:paraId="6E03AF35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lastRenderedPageBreak/>
        <w:t>5.3 关键剧情战模板【已定流程】</w:t>
      </w:r>
    </w:p>
    <w:p w14:paraId="1E657AF1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铺垫：前文暗示强敌不可寻常击溃。</w:t>
      </w:r>
    </w:p>
    <w:p w14:paraId="362A3E9A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触发：遭遇战演出 → 强制 Command。</w:t>
      </w:r>
    </w:p>
    <w:p w14:paraId="0DB065A0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教学嵌入：本战只强调 1 个新规则（预约、Craft 爆发、破刃等）。</w:t>
      </w:r>
    </w:p>
    <w:p w14:paraId="43377022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收束：胜利后剧情兑现（情报、关系、能力觉醒），并立刻给养成或技能解锁。</w:t>
      </w:r>
    </w:p>
    <w:p w14:paraId="40D5AD5B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回响：下一小段野外 Swift 能感到变强。</w:t>
      </w:r>
    </w:p>
    <w:p w14:paraId="6068503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若失败：走 2.4 的策略型重试，不打断「题目还在」的阅读感；不把失败写成角色羞辱。</w:t>
      </w:r>
    </w:p>
    <w:p w14:paraId="1CD9B40F" w14:textId="77777777" w:rsidR="00DE5F63" w:rsidRDefault="00000000">
      <w:pPr>
        <w:spacing w:before="320" w:after="16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32"/>
          <w:lang w:eastAsia="zh-CN"/>
        </w:rPr>
        <w:t>6. 不同场景下的模式使用规则</w:t>
      </w:r>
    </w:p>
    <w:p w14:paraId="66DD5CC4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6.1 场景—模式对照</w:t>
      </w:r>
    </w:p>
    <w:p w14:paraId="553CC9A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野外刷怪 / 普通遭遇：【已定】默认 Swift。目标：推进地图、练习连招、积累资源与熟练度。</w:t>
      </w:r>
    </w:p>
    <w:p w14:paraId="1812096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精英怪：【已定】默认 Command。目标：检验资源管理与机制理解；作 Boss 战预习。</w:t>
      </w:r>
    </w:p>
    <w:p w14:paraId="0700860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Boss / 章节首领：【已定】强制 Command；可含多阶段。目标：高潮对抗、兑现养成、推动剧情。</w:t>
      </w:r>
    </w:p>
    <w:p w14:paraId="3A233FF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剧情表演战（不可失败或弱敌）：【规划】可用简化 Swift 或脚本战，避免打断叙事。</w:t>
      </w:r>
    </w:p>
    <w:p w14:paraId="7559DD1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解谜/平台混合段：【规划】以探索为主，战斗摩擦降到最低，避免模式频繁横跳。</w:t>
      </w:r>
    </w:p>
    <w:p w14:paraId="1384A171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6.2 野外节奏预算</w:t>
      </w:r>
    </w:p>
    <w:p w14:paraId="623221E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单场普通遭遇：短、可逃、可碾（随养成提升）。对应 Swift 3–8 秒小循环的多次叠合，单场不宜拖成耐力战。</w:t>
      </w:r>
    </w:p>
    <w:p w14:paraId="384C4B9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过难会让动作扩圈厌恶探索；过易则 Craft/熟练度对核心用户失去意义。用「可跳过/可逃」与「稀有掉落」调节。</w:t>
      </w:r>
    </w:p>
    <w:p w14:paraId="61FC355F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6.3 精英/Boss 节奏预算</w:t>
      </w:r>
    </w:p>
    <w:p w14:paraId="239857BA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精英：1 个核心机制 + 有限资源压力，时长中等。</w:t>
      </w:r>
    </w:p>
    <w:p w14:paraId="266A48B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Boss：2～3 阶段，每阶段只新增 1 个可读机制；中间用短演出换气。</w:t>
      </w:r>
    </w:p>
    <w:p w14:paraId="5674A5F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【验收】玩家能复述「我输在哪个规则」，而不是「我伤害不够所以随便死」。这条专门避免卡关只剩数值墙。</w:t>
      </w:r>
    </w:p>
    <w:p w14:paraId="5410D15F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【验收】失败时应尽量落在「差一点」（阶段血线可见、关键 AT 可复盘），而不是开场无信息团灭。</w:t>
      </w:r>
    </w:p>
    <w:p w14:paraId="243D0A05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6.4 玩家预期管理</w:t>
      </w:r>
    </w:p>
    <w:p w14:paraId="54B639DB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lastRenderedPageBreak/>
        <w:t>UI/镜头/音乐在进入 Command 时给出明确信号。</w:t>
      </w:r>
    </w:p>
    <w:p w14:paraId="6DD670C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地图图标区分普通怪、精英、Boss，让玩家进战前形成心理预期——动作玩家尤其需要这层预警。</w:t>
      </w:r>
    </w:p>
    <w:p w14:paraId="56B27E67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6.5 关键战检查点与资源回退【已定方向】</w:t>
      </w:r>
    </w:p>
    <w:p w14:paraId="18A8211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精英/Boss 开战前自动写入检查点（位置、HP、道具、Craft、任务状态）。</w:t>
      </w:r>
    </w:p>
    <w:p w14:paraId="050A49DF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失败后从该检查点重开，不重走迷宫、不重看长剧情。</w:t>
      </w:r>
    </w:p>
    <w:p w14:paraId="76C0B3AB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战内消耗回退到战前快照，保证「再来一局」时战力不降。</w:t>
      </w:r>
    </w:p>
    <w:p w14:paraId="59B9A825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失败结算优先展示致死规则/资源曲线，其次才是伤害统计。【规划】可做 3 秒规则高亮回放。</w:t>
      </w:r>
    </w:p>
    <w:p w14:paraId="42748B8D" w14:textId="77777777" w:rsidR="00DE5F63" w:rsidRDefault="00000000">
      <w:pPr>
        <w:spacing w:before="320" w:after="16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32"/>
          <w:lang w:eastAsia="zh-CN"/>
        </w:rPr>
        <w:t>7. 剧情 × 角色养成：推动持续体验</w:t>
      </w:r>
    </w:p>
    <w:p w14:paraId="0C1A8095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7.1 设计原则</w:t>
      </w:r>
    </w:p>
    <w:p w14:paraId="6FC39E3B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剧情负责「为什么出发」（内容动机）；规则负责「打的时候为什么停不下来」（体验 E）；失败负责「为什么愿意再打这一场」（体验 F）；养成负责「继续时选择更多/立刻变强」；战斗负责当场验证。五者必须同频。</w:t>
      </w:r>
    </w:p>
    <w:p w14:paraId="3E9A2FED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禁止把「为什么继续」只写给剧情——否则本系统案会看起来像剧本大纲，规则吸引无法被验收。禁止长剧情后无战斗兑现，也禁止大养成后无剧情理由。</w:t>
      </w:r>
    </w:p>
    <w:p w14:paraId="3C2D5F8E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7.2 推进闭环</w:t>
      </w:r>
    </w:p>
    <w:p w14:paraId="33B796D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会话大循环（内容 + 养成）：看剧情（动机）→ 解锁养成节点/技能/区域 → Swift 野外消化手感 → 精英/Boss Command 检验 → 剧情收束给奖励与下一悬念。</w:t>
      </w:r>
    </w:p>
    <w:p w14:paraId="252372AE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战场小循环（规则 + 心流）：见 2.5。大循环解决「想看下一幕」；小循环解决「还想再打一场」。</w:t>
      </w:r>
      <w:r>
        <w:rPr>
          <w:rFonts w:ascii="微软雅黑" w:eastAsia="微软雅黑" w:hAnsi="微软雅黑" w:cs="微软雅黑"/>
          <w:color w:val="000000"/>
          <w:sz w:val="21"/>
        </w:rPr>
        <w:t>两者必须同时存在。</w:t>
      </w:r>
    </w:p>
    <w:p w14:paraId="5BF3413F" w14:textId="77777777" w:rsidR="00DE5F63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26"/>
          <w:lang w:eastAsia="zh-CN"/>
        </w:rPr>
        <w:t>7.3 养成如何服务双模式与用户</w:t>
      </w:r>
    </w:p>
    <w:p w14:paraId="1E1AE50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攻击和移动速度：两模式都提升清杂与输出效率，让动作玩家和核心用户在野外都感到变强。</w:t>
      </w:r>
    </w:p>
    <w:p w14:paraId="08D120E7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新技能：Swift 增加连招选项；Command 增加指令菜单深度。</w:t>
      </w:r>
    </w:p>
    <w:p w14:paraId="59E7EBD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Craft 相关：提升产速或上限，扩大 Boss 策略空间（核心用户主收益）。</w:t>
      </w:r>
    </w:p>
    <w:p w14:paraId="314FCAEF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防御/受击：降低 Swift 容错，让玩家敢在野外试验连招。</w:t>
      </w:r>
    </w:p>
    <w:p w14:paraId="5D290A44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【已定】养成不拆成「仅即时有效 / 仅回合有效」的两套树。但 Swift 不吃技能威力、暴击率、暴击伤害加成，技能多为空技能（位移、取消、防御）。</w:t>
      </w:r>
      <w:r>
        <w:rPr>
          <w:rFonts w:ascii="微软雅黑" w:eastAsia="微软雅黑" w:hAnsi="微软雅黑" w:cs="微软雅黑"/>
          <w:color w:val="000000"/>
          <w:sz w:val="21"/>
        </w:rPr>
        <w:t>意图：野外卖手感和推进，Boss 卖高威力取舍，防止动作玩家用 Command 技能在野外碾图，从而架空指令战。</w:t>
      </w:r>
    </w:p>
    <w:p w14:paraId="0A7BAB92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7.4 投放节奏【规划】</w:t>
      </w:r>
    </w:p>
    <w:p w14:paraId="4571C3D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序章：只开放 Swift 基础连招 + 极简 Command 教学战（1 次）。先给动作扩圈第一口，再让核心用户见到指令战。</w:t>
      </w:r>
    </w:p>
    <w:p w14:paraId="3873446F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第一章：开放基础 Craft；第一个精英战强制 Command。</w:t>
      </w:r>
    </w:p>
    <w:p w14:paraId="39151FA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第二章：技能树横向扩展，介入天赋；Boss 引入阶段机制。蒂卡入队，获得移动工匠台，介入装备系统。</w:t>
      </w:r>
    </w:p>
    <w:p w14:paraId="7A6D2961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中后期：用剧情「角色信念/羁绊」解锁独特指令或 Swift 取消技，使故事成长 = 操作系统成长。根据「被忘却的时间」使用次数导向不同结局。</w:t>
      </w:r>
    </w:p>
    <w:p w14:paraId="48D95FE7" w14:textId="77777777" w:rsidR="00DE5F63" w:rsidRDefault="00000000">
      <w:pPr>
        <w:spacing w:before="240" w:after="120"/>
      </w:pPr>
      <w:r>
        <w:rPr>
          <w:rFonts w:ascii="微软雅黑" w:eastAsia="微软雅黑" w:hAnsi="微软雅黑" w:cs="微软雅黑"/>
          <w:b/>
          <w:color w:val="000000"/>
          <w:sz w:val="26"/>
        </w:rPr>
        <w:t>7.5 防流失（按用户分层）</w:t>
      </w:r>
    </w:p>
    <w:p w14:paraId="56410FE3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核心用户卡关：提示缺的是破韧、治疗还是 Craft，而不是只加数值。</w:t>
      </w:r>
      <w:r>
        <w:rPr>
          <w:rFonts w:ascii="微软雅黑" w:eastAsia="微软雅黑" w:hAnsi="微软雅黑" w:cs="微软雅黑"/>
          <w:color w:val="000000"/>
          <w:sz w:val="21"/>
        </w:rPr>
        <w:t>失败走 2.4 策略型重试。</w:t>
      </w:r>
    </w:p>
    <w:p w14:paraId="190B51AE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剧情观众战力不足：【规划】可重试、可降低挑战的辅助选项，主奖励仍鼓励理解机制。</w:t>
      </w:r>
    </w:p>
    <w:p w14:paraId="62494E5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用「下一幕预告 + 已解锁却未使用的技能」制造未完成感。</w:t>
      </w:r>
    </w:p>
    <w:p w14:paraId="31500A92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重试路径短、资源回退（6.5），避免失败从激励滑成劝退。</w:t>
      </w:r>
    </w:p>
    <w:p w14:paraId="66B25323" w14:textId="77777777" w:rsidR="00DE5F63" w:rsidRDefault="00000000">
      <w:pPr>
        <w:spacing w:before="320" w:after="160"/>
      </w:pPr>
      <w:r>
        <w:rPr>
          <w:rFonts w:ascii="微软雅黑" w:eastAsia="微软雅黑" w:hAnsi="微软雅黑" w:cs="微软雅黑"/>
          <w:b/>
          <w:color w:val="000000"/>
          <w:sz w:val="32"/>
        </w:rPr>
        <w:t>8. 系统模块清单与完成度</w:t>
      </w:r>
    </w:p>
    <w:p w14:paraId="622C4639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TurnManager（AT 充能/预约/结算）：【已定设计】【开发中实现】</w:t>
      </w:r>
    </w:p>
    <w:p w14:paraId="578ED0BF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双模式状态机与遭遇快照：【已定设计】【开发中实现】</w:t>
      </w:r>
    </w:p>
    <w:p w14:paraId="1CEB19A3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Craft 产耗闭环：【已定设计】【开发中实现】</w:t>
      </w:r>
    </w:p>
    <w:p w14:paraId="02434B6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Buff/伤害分层与范围判定一致化：【已定设计】【开发中实现】</w:t>
      </w:r>
    </w:p>
    <w:p w14:paraId="6AB13377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失败结算与战前快照（检查点 / 资源回退 / 致死规则高亮）：【已定设计】【规划实现】</w:t>
      </w:r>
    </w:p>
    <w:p w14:paraId="2B105625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野外/精英/Boss 遭遇配置表：【规划】</w:t>
      </w:r>
    </w:p>
    <w:p w14:paraId="2CC581D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剧情强制战与教学战脚本：【规划】</w:t>
      </w:r>
    </w:p>
    <w:p w14:paraId="3013CC82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养成树与剧情解锁表：【规划】</w:t>
      </w:r>
    </w:p>
    <w:p w14:paraId="02996D2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联机同步：【非当前单机目标】</w:t>
      </w:r>
    </w:p>
    <w:p w14:paraId="52FDF192" w14:textId="77777777" w:rsidR="00DE5F63" w:rsidRDefault="00000000">
      <w:pPr>
        <w:spacing w:before="320" w:after="160"/>
      </w:pPr>
      <w:r>
        <w:rPr>
          <w:rFonts w:ascii="微软雅黑" w:eastAsia="微软雅黑" w:hAnsi="微软雅黑" w:cs="微软雅黑"/>
          <w:b/>
          <w:color w:val="000000"/>
          <w:sz w:val="32"/>
        </w:rPr>
        <w:t>9. 风险与取舍</w:t>
      </w:r>
    </w:p>
    <w:p w14:paraId="73295DE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lastRenderedPageBreak/>
        <w:t>风险：两模式学习成本叠加。对策：共享技能身份；一次只教一个概念；野外保持简单。优先保核心用户「学一遍就能两头用」。</w:t>
      </w:r>
    </w:p>
    <w:p w14:paraId="15048565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风险：动作玩家厌恶强制 Command。对策：进战前图标预警；剧情合理化；胜动能兑现养成与故事；不把 Boss 改回可连招通关。</w:t>
      </w:r>
    </w:p>
    <w:p w14:paraId="697E2DC2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风险：做成「谁都想讨好」的四不像。对策：冲突时执行 1.3 优先级，不给不服务的人群加系统。</w:t>
      </w:r>
    </w:p>
    <w:p w14:paraId="28AE62EA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风险：把「为什么继续」只交给剧情，规则变成过场。对策：执行 2.3，用「自己发现的打法 / 同一精英第二次会打」验收规则吸引。</w:t>
      </w:r>
    </w:p>
    <w:p w14:paraId="45157304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风险：关键战失败被做成刷级墙，再来一局变成挫败。对策：执行 2.4 四条与 6.5；养成出口给「换策略」，不是「去刷到无聊」。</w:t>
      </w:r>
    </w:p>
    <w:p w14:paraId="62EA2948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风险：Command 动画/菜单死时间或切模式懵圈，心流从小循环摔出。对策：执行 2.5 四件套、DR-C6 与 3 秒换挡验收。</w:t>
      </w:r>
    </w:p>
    <w:p w14:paraId="4C3E9E46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风险：文档超前、内容未完。对策：先冻结桥接、场景规范、服务群体与体验 E/F/G，具体数值后调。</w:t>
      </w:r>
    </w:p>
    <w:p w14:paraId="194ACB95" w14:textId="77777777" w:rsidR="00DE5F63" w:rsidRDefault="00000000">
      <w:pPr>
        <w:spacing w:before="320" w:after="160"/>
      </w:pPr>
      <w:r>
        <w:rPr>
          <w:rFonts w:ascii="微软雅黑" w:eastAsia="微软雅黑" w:hAnsi="微软雅黑" w:cs="微软雅黑"/>
          <w:b/>
          <w:color w:val="000000"/>
          <w:sz w:val="32"/>
        </w:rPr>
        <w:t>10. 附录：建议配图</w:t>
      </w:r>
    </w:p>
    <w:p w14:paraId="6570D909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图 A：双模式状态机（Swift ↔ Command 触发与冻结/恢复）。</w:t>
      </w:r>
    </w:p>
    <w:p w14:paraId="35431A2B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图 B：一场 Boss 战时间线（演出→强制 Command→阶段→养成兑现）。</w:t>
      </w:r>
    </w:p>
    <w:p w14:paraId="6A4FACA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图 C：剧情—养成—战斗主循环（会话大循环）。</w:t>
      </w:r>
    </w:p>
    <w:p w14:paraId="0DA04683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图 D：服务群体与模式职责对照（核心 / 动作扩圈 / 剧情观众）。</w:t>
      </w:r>
    </w:p>
    <w:p w14:paraId="58BDC503" w14:textId="77777777" w:rsidR="00DE5F63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000000"/>
          <w:sz w:val="21"/>
        </w:rPr>
        <w:t>图 E：嵌套心流（秒级 Swift / 十秒级 Command / 会话大循环）。</w:t>
      </w:r>
    </w:p>
    <w:p w14:paraId="033BF17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图 F：失败分类与重试路径（致死规则高亮 → 检查点重开 → 资源回退）。</w:t>
      </w:r>
    </w:p>
    <w:p w14:paraId="2DAC0361" w14:textId="77777777" w:rsidR="00DE5F63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可将结构图导出 PNG 后插入下一版本；当前 v0.3 以文字规则冻结为主。</w:t>
      </w:r>
    </w:p>
    <w:p w14:paraId="3B0A7835" w14:textId="77777777" w:rsidR="00DE5F63" w:rsidRDefault="00000000">
      <w:pPr>
        <w:spacing w:before="320" w:after="160"/>
      </w:pPr>
      <w:r>
        <w:rPr>
          <w:rFonts w:ascii="微软雅黑" w:eastAsia="微软雅黑" w:hAnsi="微软雅黑" w:cs="微软雅黑"/>
          <w:b/>
          <w:color w:val="000000"/>
          <w:sz w:val="32"/>
        </w:rPr>
        <w:t>11. 修订记录</w:t>
      </w:r>
    </w:p>
    <w:p w14:paraId="1BB25D2D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v0.1　2026-08-12　初稿：单机定位、目标体验、双模式需求、机制/剧情桥接、场景使用、剧情×养成推进。</w:t>
      </w:r>
    </w:p>
    <w:p w14:paraId="24AD4B9C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v0.2　2026-08-17　明确服务群体（核心融合玩家 / 动作扩圈 / 剧情观众 / 不服务谁）；补优先级；把用户回写到定位、验收、养成差异与风险；合并第二章投放节奏。</w:t>
      </w:r>
    </w:p>
    <w:p w14:paraId="273A655B" w14:textId="77777777" w:rsidR="00DE5F63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000000"/>
          <w:sz w:val="21"/>
          <w:lang w:eastAsia="zh-CN"/>
        </w:rPr>
        <w:t>v0.3　2026-08-18　补体验 E/F/G：规则吸引力（单机如何成立）、失败的策略型重试（挫败 vs 再来一局）、心流嵌套小循环；改 7.1「为什么继续」不再只交给剧情；增 6.5 检查点与资源回退、DR-C6、对应验收与风险。</w:t>
      </w:r>
    </w:p>
    <w:sectPr w:rsidR="00DE5F6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249536">
    <w:abstractNumId w:val="8"/>
  </w:num>
  <w:num w:numId="2" w16cid:durableId="237441190">
    <w:abstractNumId w:val="6"/>
  </w:num>
  <w:num w:numId="3" w16cid:durableId="1234075175">
    <w:abstractNumId w:val="5"/>
  </w:num>
  <w:num w:numId="4" w16cid:durableId="986014590">
    <w:abstractNumId w:val="4"/>
  </w:num>
  <w:num w:numId="5" w16cid:durableId="1211575073">
    <w:abstractNumId w:val="7"/>
  </w:num>
  <w:num w:numId="6" w16cid:durableId="1335649945">
    <w:abstractNumId w:val="3"/>
  </w:num>
  <w:num w:numId="7" w16cid:durableId="213662155">
    <w:abstractNumId w:val="2"/>
  </w:num>
  <w:num w:numId="8" w16cid:durableId="1555659889">
    <w:abstractNumId w:val="1"/>
  </w:num>
  <w:num w:numId="9" w16cid:durableId="149221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1030"/>
    <w:rsid w:val="00AA1D8D"/>
    <w:rsid w:val="00AF7AA5"/>
    <w:rsid w:val="00B47730"/>
    <w:rsid w:val="00CB0664"/>
    <w:rsid w:val="00DE5F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BE6BD"/>
  <w14:defaultImageDpi w14:val="300"/>
  <w15:docId w15:val="{49CDAFD7-3F90-436B-8E1A-1279CBBC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4955</Words>
  <Characters>5649</Characters>
  <Application>Microsoft Office Word</Application>
  <DocSecurity>0</DocSecurity>
  <Lines>235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王儒 林</cp:lastModifiedBy>
  <cp:revision>2</cp:revision>
  <dcterms:created xsi:type="dcterms:W3CDTF">2013-12-23T23:15:00Z</dcterms:created>
  <dcterms:modified xsi:type="dcterms:W3CDTF">2026-09-24T11:55:00Z</dcterms:modified>
  <cp:category/>
</cp:coreProperties>
</file>